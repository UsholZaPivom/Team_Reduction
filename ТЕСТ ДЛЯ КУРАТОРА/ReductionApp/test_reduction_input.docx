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FEB" w14:textId="77777777" w:rsidR="004704F2" w:rsidRDefault="004704F2" w:rsidP="004704F2">
      <w:pPr>
        <w:pStyle w:val="17"/>
        <w:rPr>
          <w:rFonts w:eastAsia="Calibri"/>
          <w:lang w:eastAsia="en-US"/>
        </w:rPr>
      </w:pPr>
      <w:bookmarkStart w:id="0" w:name="_Toc107899776"/>
    </w:p>
    <w:p w14:paraId="73859320" w14:textId="77777777" w:rsidR="004704F2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666A1AC6" w14:textId="77777777" w:rsidR="004704F2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0F920A5B" w14:textId="77777777" w:rsidR="004704F2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70A3F22A" w14:textId="77777777" w:rsidR="004704F2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5C8E1C6F" w14:textId="77777777" w:rsidR="004704F2" w:rsidRPr="00CB4669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52E5ACCF" w14:textId="77777777" w:rsidR="004704F2" w:rsidRPr="00CB4669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50235CE9" w14:textId="77777777" w:rsidR="004704F2" w:rsidRPr="004704F2" w:rsidRDefault="004704F2" w:rsidP="004704F2">
      <w:pPr>
        <w:tabs>
          <w:tab w:val="left" w:pos="8775"/>
        </w:tabs>
        <w:spacing w:after="120"/>
        <w:ind w:right="-11"/>
        <w:jc w:val="center"/>
        <w:rPr>
          <w:rFonts w:ascii="Tahoma" w:hAnsi="Tahoma" w:cs="Tahoma"/>
          <w:b/>
          <w:bCs/>
          <w:sz w:val="28"/>
          <w:szCs w:val="28"/>
          <w:lang w:val="ru-RU"/>
        </w:rPr>
      </w:pPr>
      <w:r w:rsidRPr="004704F2">
        <w:rPr>
          <w:b/>
          <w:sz w:val="28"/>
          <w:szCs w:val="28"/>
          <w:lang w:val="ru-RU"/>
        </w:rPr>
        <w:t xml:space="preserve"> </w:t>
      </w:r>
      <w:bookmarkStart w:id="1" w:name="_Hlk204349392"/>
      <w:r w:rsidRPr="004704F2">
        <w:rPr>
          <w:rFonts w:ascii="Tahoma" w:hAnsi="Tahoma" w:cs="Tahoma"/>
          <w:b/>
          <w:bCs/>
          <w:sz w:val="28"/>
          <w:szCs w:val="28"/>
          <w:lang w:val="ru-RU"/>
        </w:rPr>
        <w:t>Реновация системы управления рельсовым транспортом ООО</w:t>
      </w:r>
      <w:r w:rsidRPr="00C37624">
        <w:rPr>
          <w:rFonts w:ascii="Tahoma" w:hAnsi="Tahoma" w:cs="Tahoma"/>
          <w:b/>
          <w:bCs/>
          <w:sz w:val="28"/>
          <w:szCs w:val="28"/>
        </w:rPr>
        <w:t> </w:t>
      </w:r>
      <w:r w:rsidRPr="004704F2">
        <w:rPr>
          <w:rFonts w:ascii="Tahoma" w:hAnsi="Tahoma" w:cs="Tahoma"/>
          <w:b/>
          <w:bCs/>
          <w:sz w:val="28"/>
          <w:szCs w:val="28"/>
          <w:lang w:val="ru-RU"/>
        </w:rPr>
        <w:t>«Организация»</w:t>
      </w:r>
    </w:p>
    <w:p w14:paraId="77B03D12" w14:textId="77777777" w:rsidR="004704F2" w:rsidRPr="004704F2" w:rsidRDefault="004704F2" w:rsidP="004704F2">
      <w:pPr>
        <w:jc w:val="center"/>
        <w:rPr>
          <w:rFonts w:ascii="Tahoma" w:eastAsia="Calibri" w:hAnsi="Tahoma" w:cs="Tahoma"/>
          <w:b/>
          <w:iCs/>
          <w:sz w:val="28"/>
          <w:szCs w:val="28"/>
          <w:lang w:val="ru-RU"/>
        </w:rPr>
      </w:pPr>
    </w:p>
    <w:p w14:paraId="3F23C0FE" w14:textId="77777777" w:rsidR="004704F2" w:rsidRPr="004704F2" w:rsidRDefault="004704F2" w:rsidP="004704F2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val="ru-RU"/>
        </w:rPr>
      </w:pPr>
      <w:r w:rsidRPr="004704F2">
        <w:rPr>
          <w:rFonts w:ascii="Tahoma" w:eastAsia="Calibri" w:hAnsi="Tahoma" w:cs="Tahoma"/>
          <w:b/>
          <w:iCs/>
          <w:sz w:val="28"/>
          <w:szCs w:val="28"/>
          <w:lang w:val="ru-RU"/>
        </w:rPr>
        <w:t>Решения по информационной безопасности.</w:t>
      </w:r>
    </w:p>
    <w:p w14:paraId="59AFA803" w14:textId="77777777" w:rsidR="004704F2" w:rsidRPr="004704F2" w:rsidRDefault="004704F2" w:rsidP="004704F2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val="ru-RU"/>
        </w:rPr>
      </w:pPr>
    </w:p>
    <w:p w14:paraId="42CD6FD4" w14:textId="77777777" w:rsidR="004704F2" w:rsidRPr="004704F2" w:rsidRDefault="004704F2" w:rsidP="004704F2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val="ru-RU"/>
        </w:rPr>
      </w:pPr>
      <w:r w:rsidRPr="004704F2">
        <w:rPr>
          <w:rFonts w:ascii="Tahoma" w:eastAsia="Calibri" w:hAnsi="Tahoma" w:cs="Tahoma"/>
          <w:b/>
          <w:iCs/>
          <w:sz w:val="28"/>
          <w:szCs w:val="28"/>
          <w:lang w:val="ru-RU"/>
        </w:rPr>
        <w:t>Пояснительная записка</w:t>
      </w:r>
    </w:p>
    <w:p w14:paraId="5E47F1B4" w14:textId="77777777" w:rsidR="004704F2" w:rsidRPr="00DA31B6" w:rsidRDefault="004704F2" w:rsidP="004704F2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</w:rPr>
      </w:pPr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</w:rPr>
        <w:t>(</w:t>
      </w:r>
      <w:proofErr w:type="spellStart"/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</w:rPr>
        <w:t>Тестовое</w:t>
      </w:r>
      <w:proofErr w:type="spellEnd"/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</w:rPr>
        <w:t xml:space="preserve"> </w:t>
      </w:r>
      <w:proofErr w:type="spellStart"/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</w:rPr>
        <w:t>задание</w:t>
      </w:r>
      <w:proofErr w:type="spellEnd"/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</w:rPr>
        <w:t>)</w:t>
      </w:r>
    </w:p>
    <w:bookmarkEnd w:id="1"/>
    <w:p w14:paraId="0910707E" w14:textId="77777777" w:rsidR="004704F2" w:rsidRPr="00DA31B6" w:rsidRDefault="004704F2" w:rsidP="004704F2">
      <w:pPr>
        <w:jc w:val="center"/>
        <w:rPr>
          <w:rFonts w:eastAsia="Calibri"/>
          <w:b/>
          <w:sz w:val="28"/>
          <w:szCs w:val="28"/>
        </w:rPr>
      </w:pPr>
    </w:p>
    <w:p w14:paraId="56B84D0A" w14:textId="77777777" w:rsidR="004704F2" w:rsidRPr="000A6A15" w:rsidRDefault="004704F2" w:rsidP="004704F2">
      <w:pPr>
        <w:jc w:val="center"/>
        <w:rPr>
          <w:rFonts w:eastAsia="Calibri" w:cs="Arial"/>
          <w:szCs w:val="28"/>
        </w:rPr>
      </w:pPr>
      <w:proofErr w:type="spellStart"/>
      <w:r w:rsidRPr="000A6A15">
        <w:rPr>
          <w:rFonts w:eastAsia="Calibri" w:cs="Arial"/>
          <w:szCs w:val="28"/>
        </w:rPr>
        <w:t>На</w:t>
      </w:r>
      <w:proofErr w:type="spellEnd"/>
      <w:r w:rsidRPr="000A6A15">
        <w:rPr>
          <w:rFonts w:eastAsia="Calibri" w:cs="Arial"/>
          <w:szCs w:val="28"/>
        </w:rPr>
        <w:t xml:space="preserve"> </w:t>
      </w:r>
      <w:r>
        <w:rPr>
          <w:rFonts w:eastAsia="Calibri" w:cs="Arial"/>
          <w:szCs w:val="28"/>
        </w:rPr>
        <w:fldChar w:fldCharType="begin"/>
      </w:r>
      <w:r>
        <w:rPr>
          <w:rFonts w:eastAsia="Calibri" w:cs="Arial"/>
          <w:szCs w:val="28"/>
        </w:rPr>
        <w:instrText xml:space="preserve"> NUMPAGES  \* Arabic  \* MERGEFORMAT </w:instrText>
      </w:r>
      <w:r>
        <w:rPr>
          <w:rFonts w:eastAsia="Calibri" w:cs="Arial"/>
          <w:szCs w:val="28"/>
        </w:rPr>
        <w:fldChar w:fldCharType="separate"/>
      </w:r>
      <w:r>
        <w:rPr>
          <w:rFonts w:eastAsia="Calibri" w:cs="Arial"/>
          <w:noProof/>
          <w:szCs w:val="28"/>
        </w:rPr>
        <w:t>1</w:t>
      </w:r>
      <w:r>
        <w:rPr>
          <w:rFonts w:eastAsia="Calibri" w:cs="Arial"/>
          <w:szCs w:val="28"/>
        </w:rPr>
        <w:fldChar w:fldCharType="end"/>
      </w:r>
      <w:r>
        <w:rPr>
          <w:rFonts w:eastAsia="Calibri" w:cs="Arial"/>
          <w:szCs w:val="28"/>
        </w:rPr>
        <w:t xml:space="preserve"> </w:t>
      </w:r>
      <w:proofErr w:type="spellStart"/>
      <w:r w:rsidRPr="000A6A15">
        <w:rPr>
          <w:rFonts w:eastAsia="Calibri" w:cs="Arial"/>
          <w:szCs w:val="28"/>
        </w:rPr>
        <w:t>листах</w:t>
      </w:r>
      <w:proofErr w:type="spellEnd"/>
    </w:p>
    <w:p w14:paraId="77706C78" w14:textId="77777777" w:rsidR="004704F2" w:rsidRDefault="004704F2" w:rsidP="004704F2">
      <w:pPr>
        <w:rPr>
          <w:rFonts w:eastAsia="Calibri"/>
        </w:rPr>
      </w:pPr>
    </w:p>
    <w:p w14:paraId="2EFE30C1" w14:textId="77777777" w:rsidR="004704F2" w:rsidRDefault="004704F2" w:rsidP="004704F2">
      <w:pPr>
        <w:pStyle w:val="af"/>
        <w:rPr>
          <w:rFonts w:eastAsia="Calibri"/>
        </w:rPr>
      </w:pPr>
    </w:p>
    <w:p w14:paraId="68A12B03" w14:textId="77777777" w:rsidR="004704F2" w:rsidRDefault="004704F2" w:rsidP="004704F2">
      <w:pPr>
        <w:pStyle w:val="af"/>
        <w:rPr>
          <w:rFonts w:eastAsia="Calibri"/>
        </w:rPr>
      </w:pPr>
    </w:p>
    <w:p w14:paraId="09FBF633" w14:textId="77777777" w:rsidR="004704F2" w:rsidRPr="0037378F" w:rsidRDefault="004704F2" w:rsidP="004704F2">
      <w:pPr>
        <w:jc w:val="center"/>
        <w:rPr>
          <w:rFonts w:eastAsia="Calibri"/>
          <w:b/>
          <w:sz w:val="32"/>
          <w:szCs w:val="28"/>
        </w:rPr>
        <w:sectPr w:rsidR="004704F2" w:rsidRPr="0037378F" w:rsidSect="004704F2">
          <w:footerReference w:type="default" r:id="rId8"/>
          <w:pgSz w:w="11906" w:h="16838" w:code="9"/>
          <w:pgMar w:top="851" w:right="567" w:bottom="567" w:left="1418" w:header="284" w:footer="567" w:gutter="0"/>
          <w:cols w:space="708"/>
          <w:titlePg/>
          <w:docGrid w:linePitch="360"/>
        </w:sectPr>
      </w:pPr>
    </w:p>
    <w:p w14:paraId="2220A96B" w14:textId="77777777" w:rsidR="004704F2" w:rsidRPr="004D5F77" w:rsidRDefault="004704F2" w:rsidP="004704F2">
      <w:pPr>
        <w:pStyle w:val="17"/>
      </w:pPr>
      <w:bookmarkStart w:id="2" w:name="grif1"/>
      <w:bookmarkEnd w:id="0"/>
      <w:bookmarkEnd w:id="2"/>
      <w:r w:rsidRPr="004D5F77">
        <w:lastRenderedPageBreak/>
        <w:t>Содержание</w:t>
      </w:r>
    </w:p>
    <w:bookmarkStart w:id="3" w:name="_Toc273619171"/>
    <w:bookmarkStart w:id="4" w:name="_Toc323400445"/>
    <w:bookmarkStart w:id="5" w:name="_Toc334434217"/>
    <w:bookmarkStart w:id="6" w:name="_Toc347162311"/>
    <w:p w14:paraId="5A102BC3" w14:textId="77777777" w:rsidR="004704F2" w:rsidRPr="00C37624" w:rsidRDefault="004704F2" w:rsidP="004704F2">
      <w:pPr>
        <w:pStyle w:val="16"/>
        <w:rPr>
          <w:rFonts w:asciiTheme="minorHAnsi" w:eastAsiaTheme="minorEastAsia" w:hAnsiTheme="minorHAnsi"/>
          <w:noProof/>
        </w:rPr>
      </w:pPr>
      <w:r>
        <w:rPr>
          <w:rFonts w:cs="Times New Roman"/>
          <w:b/>
          <w:sz w:val="22"/>
          <w:szCs w:val="24"/>
        </w:rPr>
        <w:fldChar w:fldCharType="begin"/>
      </w:r>
      <w:r>
        <w:rPr>
          <w:b/>
        </w:rPr>
        <w:instrText xml:space="preserve"> TOC \o "1-3" \h \z \u </w:instrText>
      </w:r>
      <w:r>
        <w:rPr>
          <w:rFonts w:cs="Times New Roman"/>
          <w:b/>
          <w:sz w:val="22"/>
          <w:szCs w:val="24"/>
        </w:rPr>
        <w:fldChar w:fldCharType="separate"/>
      </w:r>
      <w:hyperlink w:anchor="_Toc213765939" w:history="1">
        <w:r w:rsidRPr="00C37624">
          <w:rPr>
            <w:rStyle w:val="aff8"/>
            <w:noProof/>
          </w:rPr>
          <w:t>Обозначения и сокращения</w:t>
        </w:r>
        <w:r w:rsidRPr="00C37624">
          <w:rPr>
            <w:noProof/>
            <w:webHidden/>
          </w:rPr>
          <w:tab/>
        </w:r>
        <w:r w:rsidRPr="00C37624">
          <w:rPr>
            <w:noProof/>
            <w:webHidden/>
          </w:rPr>
          <w:fldChar w:fldCharType="begin"/>
        </w:r>
        <w:r w:rsidRPr="00C37624">
          <w:rPr>
            <w:noProof/>
            <w:webHidden/>
          </w:rPr>
          <w:instrText xml:space="preserve"> PAGEREF _Toc213765939 \h </w:instrText>
        </w:r>
        <w:r w:rsidRPr="00C37624">
          <w:rPr>
            <w:noProof/>
            <w:webHidden/>
          </w:rPr>
        </w:r>
        <w:r w:rsidRPr="00C37624">
          <w:rPr>
            <w:noProof/>
            <w:webHidden/>
          </w:rPr>
          <w:fldChar w:fldCharType="separate"/>
        </w:r>
        <w:r w:rsidRPr="00C37624">
          <w:rPr>
            <w:noProof/>
            <w:webHidden/>
          </w:rPr>
          <w:t>3</w:t>
        </w:r>
        <w:r w:rsidRPr="00C37624">
          <w:rPr>
            <w:noProof/>
            <w:webHidden/>
          </w:rPr>
          <w:fldChar w:fldCharType="end"/>
        </w:r>
      </w:hyperlink>
    </w:p>
    <w:p w14:paraId="396BB307" w14:textId="77777777" w:rsidR="004704F2" w:rsidRPr="00C37624" w:rsidRDefault="004704F2" w:rsidP="004704F2">
      <w:pPr>
        <w:pStyle w:val="16"/>
        <w:rPr>
          <w:rFonts w:asciiTheme="minorHAnsi" w:eastAsiaTheme="minorEastAsia" w:hAnsiTheme="minorHAnsi"/>
          <w:noProof/>
        </w:rPr>
      </w:pPr>
      <w:hyperlink w:anchor="_Toc213765940" w:history="1">
        <w:r w:rsidRPr="00C37624">
          <w:rPr>
            <w:rStyle w:val="aff8"/>
            <w:noProof/>
          </w:rPr>
          <w:t>1 Общие положения</w:t>
        </w:r>
        <w:r w:rsidRPr="00C37624">
          <w:rPr>
            <w:noProof/>
            <w:webHidden/>
          </w:rPr>
          <w:tab/>
        </w:r>
        <w:r w:rsidRPr="00C37624">
          <w:rPr>
            <w:noProof/>
            <w:webHidden/>
          </w:rPr>
          <w:fldChar w:fldCharType="begin"/>
        </w:r>
        <w:r w:rsidRPr="00C37624">
          <w:rPr>
            <w:noProof/>
            <w:webHidden/>
          </w:rPr>
          <w:instrText xml:space="preserve"> PAGEREF _Toc213765940 \h </w:instrText>
        </w:r>
        <w:r w:rsidRPr="00C37624">
          <w:rPr>
            <w:noProof/>
            <w:webHidden/>
          </w:rPr>
        </w:r>
        <w:r w:rsidRPr="00C37624">
          <w:rPr>
            <w:noProof/>
            <w:webHidden/>
          </w:rPr>
          <w:fldChar w:fldCharType="separate"/>
        </w:r>
        <w:r w:rsidRPr="00C37624">
          <w:rPr>
            <w:noProof/>
            <w:webHidden/>
          </w:rPr>
          <w:t>4</w:t>
        </w:r>
        <w:r w:rsidRPr="00C37624">
          <w:rPr>
            <w:noProof/>
            <w:webHidden/>
          </w:rPr>
          <w:fldChar w:fldCharType="end"/>
        </w:r>
      </w:hyperlink>
    </w:p>
    <w:p w14:paraId="73BFEF8D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1" w:history="1">
        <w:r w:rsidRPr="00C37624">
          <w:rPr>
            <w:rStyle w:val="aff8"/>
          </w:rPr>
          <w:t>1.1 Основание для проектирования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_Toc213765941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4</w:t>
        </w:r>
        <w:r w:rsidRPr="00C37624">
          <w:rPr>
            <w:webHidden/>
          </w:rPr>
          <w:fldChar w:fldCharType="end"/>
        </w:r>
      </w:hyperlink>
    </w:p>
    <w:p w14:paraId="2555F686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2" w:history="1">
        <w:r w:rsidRPr="00C37624">
          <w:rPr>
            <w:rStyle w:val="aff8"/>
          </w:rPr>
          <w:t>1.2 Наименование Заказчика и Исполнителя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_Toc213765942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4</w:t>
        </w:r>
        <w:r w:rsidRPr="00C37624">
          <w:rPr>
            <w:webHidden/>
          </w:rPr>
          <w:fldChar w:fldCharType="end"/>
        </w:r>
      </w:hyperlink>
    </w:p>
    <w:p w14:paraId="6DDF47B9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3" w:history="1">
        <w:r w:rsidRPr="00C37624">
          <w:rPr>
            <w:rStyle w:val="aff8"/>
          </w:rPr>
          <w:t>1.3 Сведения о лицензировании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_Toc213765943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4</w:t>
        </w:r>
        <w:r w:rsidRPr="00C37624">
          <w:rPr>
            <w:webHidden/>
          </w:rPr>
          <w:fldChar w:fldCharType="end"/>
        </w:r>
      </w:hyperlink>
    </w:p>
    <w:p w14:paraId="29CF6444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4" w:history="1">
        <w:r w:rsidRPr="00C37624">
          <w:rPr>
            <w:rStyle w:val="aff8"/>
          </w:rPr>
          <w:t>1.4 Характеристика объекта автоматизации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_Toc213765944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4</w:t>
        </w:r>
        <w:r w:rsidRPr="00C37624">
          <w:rPr>
            <w:webHidden/>
          </w:rPr>
          <w:fldChar w:fldCharType="end"/>
        </w:r>
      </w:hyperlink>
    </w:p>
    <w:p w14:paraId="14465973" w14:textId="77777777" w:rsidR="004704F2" w:rsidRPr="00C37624" w:rsidRDefault="004704F2" w:rsidP="004704F2">
      <w:pPr>
        <w:pStyle w:val="16"/>
        <w:rPr>
          <w:rFonts w:asciiTheme="minorHAnsi" w:eastAsiaTheme="minorEastAsia" w:hAnsiTheme="minorHAnsi"/>
          <w:noProof/>
        </w:rPr>
      </w:pPr>
      <w:hyperlink w:anchor="_Toc213765945" w:history="1">
        <w:r w:rsidRPr="00C37624">
          <w:rPr>
            <w:rStyle w:val="aff8"/>
            <w:noProof/>
          </w:rPr>
          <w:t>2 Описание объектов защиты</w:t>
        </w:r>
        <w:r w:rsidRPr="00C37624">
          <w:rPr>
            <w:noProof/>
            <w:webHidden/>
          </w:rPr>
          <w:tab/>
        </w:r>
        <w:r w:rsidRPr="00C37624">
          <w:rPr>
            <w:noProof/>
            <w:webHidden/>
          </w:rPr>
          <w:fldChar w:fldCharType="begin"/>
        </w:r>
        <w:r w:rsidRPr="00C37624">
          <w:rPr>
            <w:noProof/>
            <w:webHidden/>
          </w:rPr>
          <w:instrText xml:space="preserve"> PAGEREF _Toc213765945 \h </w:instrText>
        </w:r>
        <w:r w:rsidRPr="00C37624">
          <w:rPr>
            <w:noProof/>
            <w:webHidden/>
          </w:rPr>
        </w:r>
        <w:r w:rsidRPr="00C37624">
          <w:rPr>
            <w:noProof/>
            <w:webHidden/>
          </w:rPr>
          <w:fldChar w:fldCharType="separate"/>
        </w:r>
        <w:r w:rsidRPr="00C37624">
          <w:rPr>
            <w:noProof/>
            <w:webHidden/>
          </w:rPr>
          <w:t>5</w:t>
        </w:r>
        <w:r w:rsidRPr="00C37624">
          <w:rPr>
            <w:noProof/>
            <w:webHidden/>
          </w:rPr>
          <w:fldChar w:fldCharType="end"/>
        </w:r>
      </w:hyperlink>
    </w:p>
    <w:p w14:paraId="69E254F6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6" w:history="1">
        <w:r w:rsidRPr="00C37624">
          <w:rPr>
            <w:rStyle w:val="aff8"/>
          </w:rPr>
          <w:t>2.1 Технические средства обработки, хранения и передачи информации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_Toc213765946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5</w:t>
        </w:r>
        <w:r w:rsidRPr="00C37624">
          <w:rPr>
            <w:webHidden/>
          </w:rPr>
          <w:fldChar w:fldCharType="end"/>
        </w:r>
      </w:hyperlink>
    </w:p>
    <w:p w14:paraId="2AE24672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7" w:history="1">
        <w:r w:rsidRPr="00C37624">
          <w:rPr>
            <w:rStyle w:val="aff8"/>
          </w:rPr>
          <w:t>2.2 Программное обеспечение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_Toc213765947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5</w:t>
        </w:r>
        <w:r w:rsidRPr="00C37624">
          <w:rPr>
            <w:webHidden/>
          </w:rPr>
          <w:fldChar w:fldCharType="end"/>
        </w:r>
      </w:hyperlink>
    </w:p>
    <w:p w14:paraId="45B55E87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48" w:history="1">
        <w:r w:rsidRPr="00C37624">
          <w:rPr>
            <w:rStyle w:val="aff8"/>
          </w:rPr>
          <w:t>2.3 Информационные активы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_Toc213765948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5</w:t>
        </w:r>
        <w:r w:rsidRPr="00C37624">
          <w:rPr>
            <w:webHidden/>
          </w:rPr>
          <w:fldChar w:fldCharType="end"/>
        </w:r>
      </w:hyperlink>
    </w:p>
    <w:p w14:paraId="59F83616" w14:textId="77777777" w:rsidR="004704F2" w:rsidRPr="00C37624" w:rsidRDefault="004704F2" w:rsidP="004704F2">
      <w:pPr>
        <w:pStyle w:val="16"/>
        <w:rPr>
          <w:rFonts w:asciiTheme="minorHAnsi" w:eastAsiaTheme="minorEastAsia" w:hAnsiTheme="minorHAnsi"/>
          <w:noProof/>
        </w:rPr>
      </w:pPr>
      <w:hyperlink w:anchor="_Toc213765949" w:history="1">
        <w:r w:rsidRPr="00C37624">
          <w:rPr>
            <w:rStyle w:val="aff8"/>
            <w:noProof/>
          </w:rPr>
          <w:t>3 Технические решения по обеспечению ИБ системы</w:t>
        </w:r>
        <w:r w:rsidRPr="00C37624">
          <w:rPr>
            <w:noProof/>
            <w:webHidden/>
          </w:rPr>
          <w:tab/>
        </w:r>
        <w:r w:rsidRPr="00C37624">
          <w:rPr>
            <w:noProof/>
            <w:webHidden/>
          </w:rPr>
          <w:fldChar w:fldCharType="begin"/>
        </w:r>
        <w:r w:rsidRPr="00C37624">
          <w:rPr>
            <w:noProof/>
            <w:webHidden/>
          </w:rPr>
          <w:instrText xml:space="preserve"> PAGEREF _Toc213765949 \h </w:instrText>
        </w:r>
        <w:r w:rsidRPr="00C37624">
          <w:rPr>
            <w:noProof/>
            <w:webHidden/>
          </w:rPr>
        </w:r>
        <w:r w:rsidRPr="00C37624">
          <w:rPr>
            <w:noProof/>
            <w:webHidden/>
          </w:rPr>
          <w:fldChar w:fldCharType="separate"/>
        </w:r>
        <w:r w:rsidRPr="00C37624">
          <w:rPr>
            <w:noProof/>
            <w:webHidden/>
          </w:rPr>
          <w:t>7</w:t>
        </w:r>
        <w:r w:rsidRPr="00C37624">
          <w:rPr>
            <w:noProof/>
            <w:webHidden/>
          </w:rPr>
          <w:fldChar w:fldCharType="end"/>
        </w:r>
      </w:hyperlink>
    </w:p>
    <w:p w14:paraId="223FCA0D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50" w:history="1">
        <w:r w:rsidRPr="00C37624">
          <w:rPr>
            <w:rStyle w:val="aff8"/>
          </w:rPr>
          <w:t>3.1 Решения по применению встроенных средств защиты информации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_Toc213765950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7</w:t>
        </w:r>
        <w:r w:rsidRPr="00C37624">
          <w:rPr>
            <w:webHidden/>
          </w:rPr>
          <w:fldChar w:fldCharType="end"/>
        </w:r>
      </w:hyperlink>
    </w:p>
    <w:p w14:paraId="04372952" w14:textId="77777777" w:rsidR="004704F2" w:rsidRPr="00C37624" w:rsidRDefault="004704F2" w:rsidP="004704F2">
      <w:pPr>
        <w:pStyle w:val="2e"/>
        <w:rPr>
          <w:rFonts w:asciiTheme="minorHAnsi" w:eastAsiaTheme="minorEastAsia" w:hAnsiTheme="minorHAnsi"/>
        </w:rPr>
      </w:pPr>
      <w:hyperlink w:anchor="_Toc213765951" w:history="1">
        <w:r w:rsidRPr="00C37624">
          <w:rPr>
            <w:rStyle w:val="aff8"/>
          </w:rPr>
          <w:t>3.2 Решения по применению наложенных средств обеспечения ИБ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_Toc213765951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7</w:t>
        </w:r>
        <w:r w:rsidRPr="00C37624">
          <w:rPr>
            <w:webHidden/>
          </w:rPr>
          <w:fldChar w:fldCharType="end"/>
        </w:r>
      </w:hyperlink>
    </w:p>
    <w:p w14:paraId="5338E509" w14:textId="77777777" w:rsidR="004704F2" w:rsidRPr="00C37624" w:rsidRDefault="004704F2" w:rsidP="004704F2">
      <w:pPr>
        <w:pStyle w:val="39"/>
        <w:rPr>
          <w:rFonts w:asciiTheme="minorHAnsi" w:eastAsiaTheme="minorEastAsia" w:hAnsiTheme="minorHAnsi"/>
          <w:iCs/>
        </w:rPr>
      </w:pPr>
      <w:hyperlink w:anchor="_Toc213765952" w:history="1">
        <w:r w:rsidRPr="00C37624">
          <w:rPr>
            <w:rStyle w:val="aff8"/>
          </w:rPr>
          <w:t>3.2.1 Решения по применению средства антивирусной защиты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_Toc213765952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7</w:t>
        </w:r>
        <w:r w:rsidRPr="00C37624">
          <w:rPr>
            <w:webHidden/>
          </w:rPr>
          <w:fldChar w:fldCharType="end"/>
        </w:r>
      </w:hyperlink>
    </w:p>
    <w:p w14:paraId="48B77797" w14:textId="77777777" w:rsidR="004704F2" w:rsidRPr="00C37624" w:rsidRDefault="004704F2" w:rsidP="004704F2">
      <w:pPr>
        <w:pStyle w:val="39"/>
        <w:rPr>
          <w:rFonts w:asciiTheme="minorHAnsi" w:eastAsiaTheme="minorEastAsia" w:hAnsiTheme="minorHAnsi"/>
          <w:iCs/>
        </w:rPr>
      </w:pPr>
      <w:hyperlink w:anchor="_Toc213765953" w:history="1">
        <w:r w:rsidRPr="00C37624">
          <w:rPr>
            <w:rStyle w:val="aff8"/>
          </w:rPr>
          <w:t>Средство резервного копирования и восстановления</w:t>
        </w:r>
        <w:r w:rsidRPr="00C37624">
          <w:rPr>
            <w:webHidden/>
          </w:rPr>
          <w:tab/>
        </w:r>
        <w:r w:rsidRPr="00C37624">
          <w:rPr>
            <w:webHidden/>
          </w:rPr>
          <w:fldChar w:fldCharType="begin"/>
        </w:r>
        <w:r w:rsidRPr="00C37624">
          <w:rPr>
            <w:webHidden/>
          </w:rPr>
          <w:instrText xml:space="preserve"> PAGEREF _Toc213765953 \h </w:instrText>
        </w:r>
        <w:r w:rsidRPr="00C37624">
          <w:rPr>
            <w:webHidden/>
          </w:rPr>
        </w:r>
        <w:r w:rsidRPr="00C37624">
          <w:rPr>
            <w:webHidden/>
          </w:rPr>
          <w:fldChar w:fldCharType="separate"/>
        </w:r>
        <w:r w:rsidRPr="00C37624">
          <w:rPr>
            <w:webHidden/>
          </w:rPr>
          <w:t>8</w:t>
        </w:r>
        <w:r w:rsidRPr="00C37624">
          <w:rPr>
            <w:webHidden/>
          </w:rPr>
          <w:fldChar w:fldCharType="end"/>
        </w:r>
      </w:hyperlink>
    </w:p>
    <w:p w14:paraId="4173B638" w14:textId="77777777" w:rsidR="004704F2" w:rsidRDefault="004704F2" w:rsidP="004704F2">
      <w:pPr>
        <w:pStyle w:val="16"/>
        <w:rPr>
          <w:rFonts w:asciiTheme="minorHAnsi" w:eastAsiaTheme="minorEastAsia" w:hAnsiTheme="minorHAnsi"/>
          <w:noProof/>
        </w:rPr>
      </w:pPr>
      <w:hyperlink w:anchor="_Toc213765954" w:history="1">
        <w:r w:rsidRPr="00C37624">
          <w:rPr>
            <w:rStyle w:val="aff8"/>
            <w:noProof/>
          </w:rPr>
          <w:t>Приложение А Параметры настроек СрЗИ</w:t>
        </w:r>
        <w:r w:rsidRPr="00C37624">
          <w:rPr>
            <w:noProof/>
            <w:webHidden/>
          </w:rPr>
          <w:tab/>
        </w:r>
        <w:r w:rsidRPr="00C37624">
          <w:rPr>
            <w:noProof/>
            <w:webHidden/>
          </w:rPr>
          <w:fldChar w:fldCharType="begin"/>
        </w:r>
        <w:r w:rsidRPr="00C37624">
          <w:rPr>
            <w:noProof/>
            <w:webHidden/>
          </w:rPr>
          <w:instrText xml:space="preserve"> PAGEREF _Toc213765954 \h </w:instrText>
        </w:r>
        <w:r w:rsidRPr="00C37624">
          <w:rPr>
            <w:noProof/>
            <w:webHidden/>
          </w:rPr>
        </w:r>
        <w:r w:rsidRPr="00C37624">
          <w:rPr>
            <w:noProof/>
            <w:webHidden/>
          </w:rPr>
          <w:fldChar w:fldCharType="separate"/>
        </w:r>
        <w:r w:rsidRPr="00C37624">
          <w:rPr>
            <w:noProof/>
            <w:webHidden/>
          </w:rPr>
          <w:t>9</w:t>
        </w:r>
        <w:r w:rsidRPr="00C37624">
          <w:rPr>
            <w:noProof/>
            <w:webHidden/>
          </w:rPr>
          <w:fldChar w:fldCharType="end"/>
        </w:r>
      </w:hyperlink>
    </w:p>
    <w:p w14:paraId="0F225E6F" w14:textId="77777777" w:rsidR="004704F2" w:rsidRPr="00C37624" w:rsidRDefault="004704F2" w:rsidP="004704F2">
      <w:pPr>
        <w:pStyle w:val="18"/>
      </w:pPr>
      <w:r>
        <w:lastRenderedPageBreak/>
        <w:fldChar w:fldCharType="end"/>
      </w:r>
      <w:bookmarkStart w:id="7" w:name="_Toc71647902"/>
      <w:bookmarkStart w:id="8" w:name="_Toc213765939"/>
      <w:bookmarkStart w:id="9" w:name="_Toc425766117"/>
      <w:bookmarkStart w:id="10" w:name="_Toc452416168"/>
      <w:bookmarkStart w:id="11" w:name="_Toc515360377"/>
      <w:bookmarkStart w:id="12" w:name="_Toc26954210"/>
      <w:bookmarkStart w:id="13" w:name="_Toc71647903"/>
      <w:bookmarkStart w:id="14" w:name="_Ref174548251"/>
      <w:bookmarkStart w:id="15" w:name="_Ref174548259"/>
      <w:bookmarkStart w:id="16" w:name="_Ref174548279"/>
      <w:bookmarkStart w:id="17" w:name="_Ref174548299"/>
      <w:bookmarkStart w:id="18" w:name="_Ref174548304"/>
      <w:r w:rsidRPr="00C37624">
        <w:t>Обозначения и сокращения</w:t>
      </w:r>
      <w:bookmarkEnd w:id="7"/>
      <w:bookmarkEnd w:id="8"/>
    </w:p>
    <w:p w14:paraId="348D84DE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АСО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активное сетевое оборудование.</w:t>
      </w:r>
    </w:p>
    <w:p w14:paraId="342F097F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ЗОКИИ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значимый объект критической информационной инфраструктуры</w:t>
      </w:r>
    </w:p>
    <w:p w14:paraId="0B8C269B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ИБ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информационная безопасность</w:t>
      </w:r>
    </w:p>
    <w:p w14:paraId="1AB1B724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ОС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операционная система</w:t>
      </w:r>
    </w:p>
    <w:p w14:paraId="2ECBA7B6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ПО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программное обеспечение</w:t>
      </w:r>
    </w:p>
    <w:p w14:paraId="55EDBD78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ПЛК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програмируемый логический контроллер</w:t>
      </w:r>
    </w:p>
    <w:p w14:paraId="1C8A81F5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rFonts w:eastAsia="Calibri"/>
          <w:lang w:val="ru-RU"/>
        </w:rPr>
      </w:pPr>
      <w:r w:rsidRPr="004704F2">
        <w:rPr>
          <w:lang w:val="ru-RU"/>
        </w:rPr>
        <w:t>САЗ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</w:r>
      <w:r w:rsidRPr="004704F2">
        <w:rPr>
          <w:rFonts w:eastAsia="Calibri"/>
          <w:lang w:val="ru-RU"/>
        </w:rPr>
        <w:t>средство антивирусной защиты</w:t>
      </w:r>
    </w:p>
    <w:p w14:paraId="08A853EC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СрЗИ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средство защиты информации</w:t>
      </w:r>
    </w:p>
    <w:p w14:paraId="3CA835E3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СРКВ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средство резервного копирования и восстановления</w:t>
      </w:r>
    </w:p>
    <w:p w14:paraId="1C28254D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4704F2">
        <w:rPr>
          <w:lang w:val="ru-RU"/>
        </w:rPr>
        <w:t>СУРТ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  <w:t>система управления рельсовым транспортом</w:t>
      </w:r>
    </w:p>
    <w:p w14:paraId="4B2BBAA9" w14:textId="77777777" w:rsidR="004704F2" w:rsidRPr="004704F2" w:rsidRDefault="004704F2" w:rsidP="004704F2">
      <w:pPr>
        <w:tabs>
          <w:tab w:val="left" w:pos="2552"/>
          <w:tab w:val="left" w:pos="2835"/>
        </w:tabs>
        <w:ind w:left="2835" w:hanging="1984"/>
        <w:rPr>
          <w:lang w:val="ru-RU"/>
        </w:rPr>
      </w:pPr>
      <w:r w:rsidRPr="00C37624">
        <w:t>KICS</w:t>
      </w:r>
      <w:r w:rsidRPr="004704F2">
        <w:rPr>
          <w:lang w:val="ru-RU"/>
        </w:rPr>
        <w:t xml:space="preserve"> </w:t>
      </w:r>
      <w:r w:rsidRPr="00C37624">
        <w:t>for</w:t>
      </w:r>
      <w:r w:rsidRPr="004704F2">
        <w:rPr>
          <w:lang w:val="ru-RU"/>
        </w:rPr>
        <w:t xml:space="preserve"> </w:t>
      </w:r>
      <w:r w:rsidRPr="00C37624">
        <w:t>Nodes</w:t>
      </w:r>
      <w:r w:rsidRPr="004704F2">
        <w:rPr>
          <w:lang w:val="ru-RU"/>
        </w:rPr>
        <w:tab/>
        <w:t>–</w:t>
      </w:r>
      <w:r w:rsidRPr="004704F2">
        <w:rPr>
          <w:lang w:val="ru-RU"/>
        </w:rPr>
        <w:tab/>
      </w:r>
      <w:r w:rsidRPr="00C37624">
        <w:t>Kaspersky</w:t>
      </w:r>
      <w:r w:rsidRPr="004704F2">
        <w:rPr>
          <w:lang w:val="ru-RU"/>
        </w:rPr>
        <w:t xml:space="preserve"> </w:t>
      </w:r>
      <w:r w:rsidRPr="00C37624">
        <w:t>Industrial</w:t>
      </w:r>
      <w:r w:rsidRPr="004704F2">
        <w:rPr>
          <w:lang w:val="ru-RU"/>
        </w:rPr>
        <w:t xml:space="preserve"> </w:t>
      </w:r>
      <w:proofErr w:type="spellStart"/>
      <w:r w:rsidRPr="00C37624">
        <w:t>CyberSecurity</w:t>
      </w:r>
      <w:proofErr w:type="spellEnd"/>
      <w:r w:rsidRPr="004704F2">
        <w:rPr>
          <w:lang w:val="ru-RU"/>
        </w:rPr>
        <w:t xml:space="preserve"> </w:t>
      </w:r>
      <w:r w:rsidRPr="00C37624">
        <w:t>for</w:t>
      </w:r>
      <w:r w:rsidRPr="004704F2">
        <w:rPr>
          <w:lang w:val="ru-RU"/>
        </w:rPr>
        <w:t xml:space="preserve"> </w:t>
      </w:r>
      <w:r w:rsidRPr="00C37624">
        <w:t>Nodes</w:t>
      </w:r>
    </w:p>
    <w:p w14:paraId="67A4CE5E" w14:textId="77777777" w:rsidR="004704F2" w:rsidRPr="00C37624" w:rsidRDefault="004704F2" w:rsidP="004704F2">
      <w:pPr>
        <w:tabs>
          <w:tab w:val="left" w:pos="2552"/>
          <w:tab w:val="left" w:pos="2835"/>
        </w:tabs>
        <w:ind w:left="2835" w:hanging="1984"/>
      </w:pPr>
      <w:r w:rsidRPr="00C37624">
        <w:rPr>
          <w:rFonts w:eastAsia="ArialMT"/>
        </w:rPr>
        <w:t>KSC</w:t>
      </w:r>
      <w:r w:rsidRPr="00C37624">
        <w:rPr>
          <w:rFonts w:eastAsia="ArialMT"/>
        </w:rPr>
        <w:tab/>
        <w:t>–</w:t>
      </w:r>
      <w:r w:rsidRPr="00C37624">
        <w:rPr>
          <w:rFonts w:eastAsia="ArialMT"/>
        </w:rPr>
        <w:tab/>
        <w:t>Kaspersky Security Center</w:t>
      </w:r>
    </w:p>
    <w:p w14:paraId="388DD858" w14:textId="77777777" w:rsidR="004704F2" w:rsidRDefault="004704F2" w:rsidP="004704F2">
      <w:pPr>
        <w:tabs>
          <w:tab w:val="left" w:pos="2552"/>
          <w:tab w:val="left" w:pos="2835"/>
        </w:tabs>
        <w:ind w:left="2835" w:hanging="1984"/>
      </w:pPr>
      <w:r w:rsidRPr="00C37624">
        <w:t>KSN</w:t>
      </w:r>
      <w:r w:rsidRPr="00C37624">
        <w:tab/>
        <w:t>–</w:t>
      </w:r>
      <w:r w:rsidRPr="00C37624">
        <w:tab/>
        <w:t>Kaspersky Security</w:t>
      </w:r>
      <w:r w:rsidRPr="00F64A21">
        <w:t xml:space="preserve"> Network</w:t>
      </w:r>
    </w:p>
    <w:p w14:paraId="34B18CE6" w14:textId="77777777" w:rsidR="004704F2" w:rsidRPr="00673A63" w:rsidRDefault="004704F2" w:rsidP="004704F2">
      <w:pPr>
        <w:tabs>
          <w:tab w:val="left" w:pos="1843"/>
          <w:tab w:val="left" w:pos="2552"/>
        </w:tabs>
        <w:ind w:left="1843" w:hanging="1559"/>
      </w:pPr>
    </w:p>
    <w:p w14:paraId="1A7720BC" w14:textId="77777777" w:rsidR="004704F2" w:rsidRPr="00673A63" w:rsidRDefault="004704F2" w:rsidP="004704F2">
      <w:pPr>
        <w:ind w:right="-426"/>
      </w:pPr>
    </w:p>
    <w:p w14:paraId="672F8338" w14:textId="77777777" w:rsidR="004704F2" w:rsidRPr="004704F2" w:rsidRDefault="004704F2" w:rsidP="004704F2">
      <w:pPr>
        <w:pStyle w:val="11"/>
        <w:spacing w:before="0"/>
        <w:rPr>
          <w:lang w:val="ru-RU"/>
        </w:rPr>
      </w:pPr>
      <w:bookmarkStart w:id="19" w:name="_Toc213765940"/>
      <w:r w:rsidRPr="004704F2">
        <w:rPr>
          <w:lang w:val="ru-RU"/>
        </w:rPr>
        <w:t>Общие положения</w:t>
      </w:r>
      <w:bookmarkEnd w:id="3"/>
      <w:bookmarkEnd w:id="4"/>
      <w:bookmarkEnd w:id="5"/>
      <w:bookmarkEnd w:id="6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4C9DAA8" w14:textId="77777777" w:rsidR="004704F2" w:rsidRPr="004704F2" w:rsidRDefault="004704F2" w:rsidP="004704F2">
      <w:pPr>
        <w:pStyle w:val="af"/>
        <w:rPr>
          <w:lang w:val="ru-RU"/>
        </w:rPr>
      </w:pPr>
      <w:bookmarkStart w:id="20" w:name="_Toc114373683"/>
      <w:bookmarkStart w:id="21" w:name="_Toc114539572"/>
      <w:bookmarkStart w:id="22" w:name="_Toc122267415"/>
      <w:bookmarkStart w:id="23" w:name="_Toc122357230"/>
      <w:bookmarkStart w:id="24" w:name="_Toc144874515"/>
      <w:bookmarkStart w:id="25" w:name="_Toc150056332"/>
      <w:bookmarkStart w:id="26" w:name="_Toc150057447"/>
      <w:bookmarkStart w:id="27" w:name="_Toc153335040"/>
      <w:bookmarkStart w:id="28" w:name="_Toc153335990"/>
      <w:bookmarkStart w:id="29" w:name="_Toc183237738"/>
      <w:bookmarkStart w:id="30" w:name="_Toc254184480"/>
      <w:bookmarkStart w:id="31" w:name="_Toc273619172"/>
      <w:bookmarkStart w:id="32" w:name="_Toc323400446"/>
      <w:bookmarkStart w:id="33" w:name="_Toc334434218"/>
      <w:bookmarkStart w:id="34" w:name="_Toc347162312"/>
      <w:r w:rsidRPr="004704F2">
        <w:rPr>
          <w:lang w:val="ru-RU"/>
        </w:rPr>
        <w:t>Настоящий документ описывает технические решения по обеспечению информационной безопасности (далее</w:t>
      </w:r>
      <w:r w:rsidRPr="00C37624">
        <w:t> </w:t>
      </w:r>
      <w:r w:rsidRPr="004704F2">
        <w:rPr>
          <w:lang w:val="ru-RU"/>
        </w:rPr>
        <w:t>–</w:t>
      </w:r>
      <w:r w:rsidRPr="00C37624">
        <w:t> </w:t>
      </w:r>
      <w:r w:rsidRPr="004704F2">
        <w:rPr>
          <w:lang w:val="ru-RU"/>
        </w:rPr>
        <w:t xml:space="preserve">ИБ)  значимого объекта критической информационной структуры (далее – ЗОКИИ), создаваемого в рамках проекта «Реновация автоматизированной системы управления рельсовым транспортом ООО «Организация» (далее –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>).</w:t>
      </w:r>
    </w:p>
    <w:p w14:paraId="6ED6144E" w14:textId="77777777" w:rsidR="004704F2" w:rsidRPr="004704F2" w:rsidRDefault="004704F2" w:rsidP="004704F2">
      <w:pPr>
        <w:pStyle w:val="23"/>
        <w:rPr>
          <w:lang w:val="ru-RU"/>
        </w:rPr>
      </w:pPr>
      <w:bookmarkStart w:id="35" w:name="_Toc254184481"/>
      <w:bookmarkStart w:id="36" w:name="_Toc273619173"/>
      <w:bookmarkStart w:id="37" w:name="_Toc323400447"/>
      <w:bookmarkStart w:id="38" w:name="_Toc334434219"/>
      <w:bookmarkStart w:id="39" w:name="_Toc347162313"/>
      <w:bookmarkStart w:id="40" w:name="_Toc425766118"/>
      <w:bookmarkStart w:id="41" w:name="_Toc452416169"/>
      <w:bookmarkStart w:id="42" w:name="_Toc515360378"/>
      <w:bookmarkStart w:id="43" w:name="_Toc26954211"/>
      <w:bookmarkStart w:id="44" w:name="_Toc71647904"/>
      <w:bookmarkStart w:id="45" w:name="_Toc21376594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Pr="004704F2">
        <w:rPr>
          <w:lang w:val="ru-RU"/>
        </w:rPr>
        <w:t>Основание для проектирования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25D5D3CC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Обеспечение ИБ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производится на основание следующих документов:</w:t>
      </w:r>
    </w:p>
    <w:p w14:paraId="172AFC79" w14:textId="77777777" w:rsidR="004704F2" w:rsidRPr="004704F2" w:rsidRDefault="004704F2" w:rsidP="004704F2">
      <w:pPr>
        <w:pStyle w:val="af"/>
        <w:tabs>
          <w:tab w:val="left" w:pos="851"/>
        </w:tabs>
        <w:ind w:left="1135" w:hanging="284"/>
        <w:rPr>
          <w:lang w:val="ru-RU"/>
        </w:rPr>
      </w:pPr>
      <w:r w:rsidRPr="004704F2">
        <w:rPr>
          <w:lang w:val="ru-RU"/>
        </w:rPr>
        <w:t>-</w:t>
      </w:r>
      <w:r w:rsidRPr="004704F2">
        <w:rPr>
          <w:lang w:val="ru-RU"/>
        </w:rPr>
        <w:tab/>
        <w:t>договор от 1 сентября 2025 г. №</w:t>
      </w:r>
      <w:r w:rsidRPr="00C37624">
        <w:t> </w:t>
      </w:r>
      <w:r w:rsidRPr="004704F2">
        <w:rPr>
          <w:lang w:val="ru-RU"/>
        </w:rPr>
        <w:t>1234/00</w:t>
      </w:r>
      <w:r w:rsidRPr="004704F2">
        <w:rPr>
          <w:lang w:val="ru-RU"/>
        </w:rPr>
        <w:noBreakHyphen/>
        <w:t>2025;</w:t>
      </w:r>
    </w:p>
    <w:p w14:paraId="67246CBF" w14:textId="77777777" w:rsidR="004704F2" w:rsidRPr="004704F2" w:rsidRDefault="004704F2" w:rsidP="004704F2">
      <w:pPr>
        <w:pStyle w:val="af"/>
        <w:ind w:left="1134" w:hanging="283"/>
        <w:rPr>
          <w:lang w:val="ru-RU"/>
        </w:rPr>
      </w:pPr>
      <w:r w:rsidRPr="004704F2">
        <w:rPr>
          <w:lang w:val="ru-RU"/>
        </w:rPr>
        <w:t>-</w:t>
      </w:r>
      <w:r w:rsidRPr="004704F2">
        <w:rPr>
          <w:lang w:val="ru-RU"/>
        </w:rPr>
        <w:tab/>
        <w:t>Техническое задание по разработке мер защиты информации в рамках проекта «</w:t>
      </w:r>
      <w:bookmarkStart w:id="46" w:name="_Hlk201316837"/>
      <w:r w:rsidRPr="004704F2">
        <w:rPr>
          <w:lang w:val="ru-RU"/>
        </w:rPr>
        <w:t>Реновация автоматизированной системы управления рельсовым транспортом ООО «Организация»</w:t>
      </w:r>
      <w:bookmarkEnd w:id="46"/>
      <w:r w:rsidRPr="004704F2">
        <w:rPr>
          <w:lang w:val="ru-RU"/>
        </w:rPr>
        <w:t>.</w:t>
      </w:r>
    </w:p>
    <w:p w14:paraId="7B6CBD77" w14:textId="77777777" w:rsidR="004704F2" w:rsidRPr="004704F2" w:rsidRDefault="004704F2" w:rsidP="004704F2">
      <w:pPr>
        <w:pStyle w:val="23"/>
        <w:ind w:left="1134" w:hanging="283"/>
        <w:rPr>
          <w:lang w:val="ru-RU"/>
        </w:rPr>
      </w:pPr>
      <w:bookmarkStart w:id="47" w:name="_Toc213765942"/>
      <w:bookmarkStart w:id="48" w:name="_Toc26954212"/>
      <w:bookmarkStart w:id="49" w:name="_Toc71647905"/>
      <w:bookmarkStart w:id="50" w:name="_Toc206577936"/>
      <w:r w:rsidRPr="004704F2">
        <w:rPr>
          <w:lang w:val="ru-RU"/>
        </w:rPr>
        <w:t>Наименование Заказчика и Исполнителя</w:t>
      </w:r>
      <w:bookmarkEnd w:id="47"/>
      <w:r w:rsidRPr="004704F2">
        <w:rPr>
          <w:lang w:val="ru-RU"/>
        </w:rPr>
        <w:t xml:space="preserve">. </w:t>
      </w:r>
      <w:bookmarkEnd w:id="48"/>
      <w:bookmarkEnd w:id="49"/>
      <w:bookmarkEnd w:id="50"/>
    </w:p>
    <w:p w14:paraId="15AD7585" w14:textId="77777777" w:rsidR="004704F2" w:rsidRPr="004704F2" w:rsidRDefault="004704F2" w:rsidP="004704F2">
      <w:pPr>
        <w:pStyle w:val="af"/>
        <w:rPr>
          <w:lang w:val="ru-RU"/>
        </w:rPr>
      </w:pPr>
      <w:bookmarkStart w:id="51" w:name="_Hlk67391077"/>
      <w:r w:rsidRPr="004704F2">
        <w:rPr>
          <w:lang w:val="ru-RU"/>
        </w:rPr>
        <w:t>Заказчик (Эксплуатирующая организация): ООО «Организация».</w:t>
      </w:r>
    </w:p>
    <w:p w14:paraId="3A822963" w14:textId="77777777" w:rsidR="004704F2" w:rsidRPr="00C37624" w:rsidRDefault="004704F2" w:rsidP="004704F2">
      <w:pPr>
        <w:pStyle w:val="af"/>
      </w:pPr>
      <w:r w:rsidRPr="004704F2">
        <w:rPr>
          <w:lang w:val="ru-RU"/>
        </w:rPr>
        <w:t xml:space="preserve">660000, Российская Федерация, Санкт-Петербург, ул. </w:t>
      </w:r>
      <w:proofErr w:type="spellStart"/>
      <w:r w:rsidRPr="00C37624">
        <w:t>Строителей</w:t>
      </w:r>
      <w:proofErr w:type="spellEnd"/>
      <w:r w:rsidRPr="00C37624">
        <w:t>, д. 3,</w:t>
      </w:r>
    </w:p>
    <w:p w14:paraId="2E7A8C0A" w14:textId="77777777" w:rsidR="004704F2" w:rsidRPr="004704F2" w:rsidRDefault="004704F2" w:rsidP="004704F2">
      <w:pPr>
        <w:pStyle w:val="af"/>
        <w:rPr>
          <w:lang w:val="ru-RU"/>
        </w:rPr>
      </w:pPr>
      <w:bookmarkStart w:id="52" w:name="_Hlk202773961"/>
      <w:r w:rsidRPr="004704F2">
        <w:rPr>
          <w:lang w:val="ru-RU"/>
        </w:rPr>
        <w:t>тел.: +7 (812) 677-12-34, факс: (812) 677-12-34.</w:t>
      </w:r>
    </w:p>
    <w:p w14:paraId="2E5B23A4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Исполнител</w:t>
      </w:r>
      <w:bookmarkEnd w:id="52"/>
      <w:r w:rsidRPr="004704F2">
        <w:rPr>
          <w:lang w:val="ru-RU"/>
        </w:rPr>
        <w:t xml:space="preserve">ь: </w:t>
      </w:r>
      <w:bookmarkEnd w:id="51"/>
      <w:r w:rsidRPr="004704F2">
        <w:rPr>
          <w:lang w:val="ru-RU"/>
        </w:rPr>
        <w:t>ООО «УЦСБ».</w:t>
      </w:r>
    </w:p>
    <w:p w14:paraId="79731368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lastRenderedPageBreak/>
        <w:t>620100, РФ, г. Екатеринбург, улица</w:t>
      </w:r>
      <w:r w:rsidRPr="00C37624">
        <w:t> </w:t>
      </w:r>
      <w:r w:rsidRPr="004704F2">
        <w:rPr>
          <w:lang w:val="ru-RU"/>
        </w:rPr>
        <w:t>Ткачей, д. 6,</w:t>
      </w:r>
    </w:p>
    <w:p w14:paraId="4EBC6BE6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тел.: (343) 379-98-34, факс: (343) 382-05-63.</w:t>
      </w:r>
    </w:p>
    <w:p w14:paraId="2D843EC8" w14:textId="77777777" w:rsidR="004704F2" w:rsidRPr="004704F2" w:rsidRDefault="004704F2" w:rsidP="004704F2">
      <w:pPr>
        <w:pStyle w:val="23"/>
        <w:ind w:left="567"/>
        <w:rPr>
          <w:lang w:val="ru-RU"/>
        </w:rPr>
      </w:pPr>
      <w:bookmarkStart w:id="53" w:name="_Toc213765943"/>
      <w:r w:rsidRPr="004704F2">
        <w:rPr>
          <w:lang w:val="ru-RU"/>
        </w:rPr>
        <w:t>Сведения о лицензировании</w:t>
      </w:r>
      <w:bookmarkEnd w:id="53"/>
    </w:p>
    <w:p w14:paraId="45694B88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Исполнитель, ООО «УЦСБ», осуществляет деятельность по защите информации </w:t>
      </w:r>
    </w:p>
    <w:p w14:paraId="7383882E" w14:textId="77777777" w:rsidR="004704F2" w:rsidRPr="00C37624" w:rsidRDefault="004704F2" w:rsidP="004704F2">
      <w:pPr>
        <w:pStyle w:val="af"/>
      </w:pPr>
      <w:proofErr w:type="spellStart"/>
      <w:r w:rsidRPr="00C37624">
        <w:t>на</w:t>
      </w:r>
      <w:proofErr w:type="spellEnd"/>
      <w:r w:rsidRPr="00C37624">
        <w:t xml:space="preserve"> </w:t>
      </w:r>
      <w:proofErr w:type="spellStart"/>
      <w:r w:rsidRPr="00C37624">
        <w:t>основании</w:t>
      </w:r>
      <w:proofErr w:type="spellEnd"/>
      <w:r w:rsidRPr="00C37624">
        <w:t xml:space="preserve"> </w:t>
      </w:r>
      <w:proofErr w:type="spellStart"/>
      <w:r w:rsidRPr="00C37624">
        <w:t>следующих</w:t>
      </w:r>
      <w:proofErr w:type="spellEnd"/>
      <w:r w:rsidRPr="00C37624">
        <w:t xml:space="preserve"> </w:t>
      </w:r>
      <w:proofErr w:type="spellStart"/>
      <w:r w:rsidRPr="00C37624">
        <w:t>лицензий</w:t>
      </w:r>
      <w:proofErr w:type="spellEnd"/>
      <w:r w:rsidRPr="00C37624">
        <w:t>:</w:t>
      </w:r>
    </w:p>
    <w:p w14:paraId="180C3C82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>лицензия ФСТЭК России на деятельность по технической защите конфиденциальной информации (от 08.10.2007 № 0607, переоформлена на основании приказа ФСТЭК России № 449 л от 07.12.2015);</w:t>
      </w:r>
    </w:p>
    <w:p w14:paraId="2879FB01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 xml:space="preserve">лицензия Управления Федеральной службы безопасности Российской Федерации по Свердловской области на осуществление деятельности по разработке, производству, распространению шифровальных (криптографических) средств </w:t>
      </w:r>
      <w:r w:rsidRPr="00C37624">
        <w:br/>
        <w:t>(№ 454 от 05.08.2013).</w:t>
      </w:r>
      <w:bookmarkStart w:id="54" w:name="_Toc446340881"/>
      <w:bookmarkStart w:id="55" w:name="_Toc446341209"/>
      <w:bookmarkStart w:id="56" w:name="_Toc446680304"/>
      <w:bookmarkStart w:id="57" w:name="_Toc448401724"/>
      <w:bookmarkStart w:id="58" w:name="_Toc448402080"/>
      <w:bookmarkStart w:id="59" w:name="_Toc448485767"/>
      <w:bookmarkEnd w:id="54"/>
      <w:bookmarkEnd w:id="55"/>
      <w:bookmarkEnd w:id="56"/>
      <w:bookmarkEnd w:id="57"/>
      <w:bookmarkEnd w:id="58"/>
      <w:bookmarkEnd w:id="59"/>
    </w:p>
    <w:p w14:paraId="6A9F1C8B" w14:textId="77777777" w:rsidR="004704F2" w:rsidRPr="004704F2" w:rsidRDefault="004704F2" w:rsidP="004704F2">
      <w:pPr>
        <w:pStyle w:val="11"/>
        <w:spacing w:before="0"/>
        <w:rPr>
          <w:lang w:val="ru-RU"/>
        </w:rPr>
      </w:pPr>
      <w:bookmarkStart w:id="60" w:name="_Toc425766125"/>
      <w:bookmarkStart w:id="61" w:name="_Toc452416176"/>
      <w:bookmarkStart w:id="62" w:name="_Toc515360385"/>
      <w:bookmarkStart w:id="63" w:name="_Toc26954217"/>
      <w:bookmarkStart w:id="64" w:name="_Toc71647911"/>
      <w:bookmarkStart w:id="65" w:name="_Toc213765945"/>
      <w:r w:rsidRPr="004704F2">
        <w:rPr>
          <w:lang w:val="ru-RU"/>
        </w:rPr>
        <w:t>Описание объектов защиты</w:t>
      </w:r>
      <w:bookmarkEnd w:id="60"/>
      <w:bookmarkEnd w:id="61"/>
      <w:bookmarkEnd w:id="62"/>
      <w:bookmarkEnd w:id="63"/>
      <w:bookmarkEnd w:id="64"/>
      <w:bookmarkEnd w:id="65"/>
    </w:p>
    <w:p w14:paraId="7516EFC3" w14:textId="77777777" w:rsidR="004704F2" w:rsidRPr="004704F2" w:rsidRDefault="004704F2" w:rsidP="004704F2">
      <w:pPr>
        <w:pStyle w:val="af"/>
        <w:rPr>
          <w:lang w:val="ru-RU"/>
        </w:rPr>
      </w:pPr>
      <w:bookmarkStart w:id="66" w:name="_Toc425766126"/>
      <w:bookmarkStart w:id="67" w:name="_Toc452416177"/>
      <w:bookmarkStart w:id="68" w:name="_Toc515360386"/>
      <w:bookmarkStart w:id="69" w:name="_Toc26954218"/>
      <w:r w:rsidRPr="004704F2">
        <w:rPr>
          <w:lang w:val="ru-RU"/>
        </w:rPr>
        <w:t xml:space="preserve">Функциональная структура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выполнена по двухуровневой архитектуре автоматизированной системы управления: </w:t>
      </w:r>
    </w:p>
    <w:p w14:paraId="0BF901EE" w14:textId="77777777" w:rsidR="004704F2" w:rsidRPr="00C37624" w:rsidRDefault="004704F2" w:rsidP="004704F2">
      <w:pPr>
        <w:pStyle w:val="1"/>
      </w:pPr>
      <w:r w:rsidRPr="00C37624">
        <w:t xml:space="preserve">верхний уровень – операторского (диспетчерского) управления: инженерная станция </w:t>
      </w:r>
    </w:p>
    <w:p w14:paraId="6ACBC520" w14:textId="77777777" w:rsidR="004704F2" w:rsidRPr="00C37624" w:rsidRDefault="004704F2" w:rsidP="004704F2">
      <w:pPr>
        <w:pStyle w:val="1"/>
        <w:tabs>
          <w:tab w:val="left" w:pos="1134"/>
        </w:tabs>
        <w:ind w:left="0" w:firstLine="851"/>
      </w:pPr>
      <w:r w:rsidRPr="00C37624">
        <w:t>Средний уровень – автоматического управления: реализованы на базе программируемого логического контроллера (далее – ПЛК) "АБАК ПЛК"</w:t>
      </w:r>
    </w:p>
    <w:p w14:paraId="26564946" w14:textId="77777777" w:rsidR="004704F2" w:rsidRPr="00C37624" w:rsidRDefault="004704F2" w:rsidP="004704F2">
      <w:pPr>
        <w:pStyle w:val="1"/>
        <w:tabs>
          <w:tab w:val="left" w:pos="1134"/>
        </w:tabs>
        <w:ind w:left="0" w:firstLine="851"/>
      </w:pPr>
      <w:r w:rsidRPr="00C37624">
        <w:t xml:space="preserve">Нижний уровень – ввода (вывода) данных исполнительных устройств: представлен устройствами обнаружения транспорта. </w:t>
      </w:r>
    </w:p>
    <w:p w14:paraId="5745C497" w14:textId="77777777" w:rsidR="004704F2" w:rsidRPr="00C37624" w:rsidRDefault="004704F2" w:rsidP="004704F2">
      <w:pPr>
        <w:pStyle w:val="1"/>
      </w:pPr>
      <w:r w:rsidRPr="00C37624">
        <w:t>В состав уровня операторского (диспетчерского) управления входят:</w:t>
      </w:r>
    </w:p>
    <w:p w14:paraId="2A93BD9B" w14:textId="77777777" w:rsidR="004704F2" w:rsidRPr="00C37624" w:rsidRDefault="004704F2" w:rsidP="004704F2">
      <w:pPr>
        <w:pStyle w:val="1"/>
      </w:pPr>
      <w:r w:rsidRPr="00C37624">
        <w:t xml:space="preserve">инженерная станция (ноутбук). </w:t>
      </w:r>
    </w:p>
    <w:p w14:paraId="00DDBA9B" w14:textId="77777777" w:rsidR="004704F2" w:rsidRPr="00C37624" w:rsidRDefault="004704F2" w:rsidP="004704F2">
      <w:pPr>
        <w:pStyle w:val="1"/>
      </w:pPr>
      <w:r w:rsidRPr="00C37624">
        <w:t xml:space="preserve">собственные каналы связи, предназначенные для передачи информационных сигналов внутри отдельных объектов размещения элементов </w:t>
      </w:r>
      <w:r>
        <w:fldChar w:fldCharType="begin"/>
      </w:r>
      <w:r>
        <w:instrText xml:space="preserve"> DOCPROPERTY  "Наименование системы"  \* MERGEFORMAT </w:instrText>
      </w:r>
      <w:r>
        <w:fldChar w:fldCharType="separate"/>
      </w:r>
      <w:r w:rsidRPr="00C37624">
        <w:t>СУРТ</w:t>
      </w:r>
      <w:r>
        <w:fldChar w:fldCharType="end"/>
      </w:r>
      <w:r w:rsidRPr="00C37624">
        <w:t>.</w:t>
      </w:r>
    </w:p>
    <w:p w14:paraId="554C70DF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В состав уровня операторского (диспетчерского) управления не входит активное сетевое оборудование (далее – АСО), средства криптографической защиты информации и каналы связи ТСПД (включая беспроводные радиоканалы).</w:t>
      </w:r>
    </w:p>
    <w:p w14:paraId="70930D6D" w14:textId="77777777" w:rsidR="004704F2" w:rsidRPr="004704F2" w:rsidRDefault="004704F2" w:rsidP="004704F2">
      <w:pPr>
        <w:pStyle w:val="af"/>
        <w:rPr>
          <w:rFonts w:cs="Tahoma"/>
          <w:lang w:val="ru-RU"/>
        </w:rPr>
      </w:pPr>
      <w:r w:rsidRPr="004704F2">
        <w:rPr>
          <w:rFonts w:cs="Tahoma"/>
          <w:lang w:val="ru-RU"/>
        </w:rPr>
        <w:t>СУРТ состоит из следующих объектов защиты:</w:t>
      </w:r>
    </w:p>
    <w:p w14:paraId="547701E9" w14:textId="77777777" w:rsidR="004704F2" w:rsidRPr="00C37624" w:rsidRDefault="004704F2" w:rsidP="004704F2">
      <w:pPr>
        <w:pStyle w:val="1"/>
      </w:pPr>
      <w:r w:rsidRPr="00C37624">
        <w:t>инженерная станция;</w:t>
      </w:r>
    </w:p>
    <w:p w14:paraId="74913676" w14:textId="77777777" w:rsidR="004704F2" w:rsidRPr="00C37624" w:rsidRDefault="004704F2" w:rsidP="004704F2">
      <w:pPr>
        <w:pStyle w:val="1"/>
      </w:pPr>
      <w:r w:rsidRPr="00C37624">
        <w:t>сетевого оборудования;</w:t>
      </w:r>
    </w:p>
    <w:p w14:paraId="01E33F83" w14:textId="77777777" w:rsidR="004704F2" w:rsidRPr="00C37624" w:rsidRDefault="004704F2" w:rsidP="004704F2">
      <w:pPr>
        <w:pStyle w:val="1"/>
      </w:pPr>
      <w:r w:rsidRPr="00C37624">
        <w:t>линии связи;</w:t>
      </w:r>
    </w:p>
    <w:p w14:paraId="060834C6" w14:textId="77777777" w:rsidR="004704F2" w:rsidRPr="00C37624" w:rsidRDefault="004704F2" w:rsidP="004704F2">
      <w:pPr>
        <w:pStyle w:val="1"/>
      </w:pPr>
      <w:r w:rsidRPr="00C37624">
        <w:t>датчиков;</w:t>
      </w:r>
    </w:p>
    <w:p w14:paraId="03DD3B8B" w14:textId="77777777" w:rsidR="004704F2" w:rsidRPr="00C37624" w:rsidRDefault="004704F2" w:rsidP="004704F2">
      <w:pPr>
        <w:pStyle w:val="1"/>
      </w:pPr>
      <w:r w:rsidRPr="00C37624">
        <w:t>контроллеры;</w:t>
      </w:r>
    </w:p>
    <w:p w14:paraId="59420306" w14:textId="77777777" w:rsidR="004704F2" w:rsidRPr="00C37624" w:rsidRDefault="004704F2" w:rsidP="004704F2">
      <w:pPr>
        <w:pStyle w:val="1"/>
      </w:pPr>
      <w:r w:rsidRPr="00C37624">
        <w:t>информационные активы.</w:t>
      </w:r>
    </w:p>
    <w:p w14:paraId="547AEF53" w14:textId="77777777" w:rsidR="004704F2" w:rsidRPr="004704F2" w:rsidRDefault="004704F2" w:rsidP="004704F2">
      <w:pPr>
        <w:pStyle w:val="23"/>
        <w:rPr>
          <w:lang w:val="ru-RU"/>
        </w:rPr>
      </w:pPr>
      <w:bookmarkStart w:id="70" w:name="_Toc71647912"/>
      <w:bookmarkStart w:id="71" w:name="_Toc206577941"/>
      <w:bookmarkStart w:id="72" w:name="_Toc213765946"/>
      <w:r w:rsidRPr="004704F2">
        <w:rPr>
          <w:lang w:val="ru-RU"/>
        </w:rPr>
        <w:t>Технические средства обработки, хранения и передачи информации</w:t>
      </w:r>
      <w:bookmarkEnd w:id="70"/>
      <w:bookmarkEnd w:id="71"/>
      <w:bookmarkEnd w:id="72"/>
    </w:p>
    <w:p w14:paraId="0B3C168D" w14:textId="77777777" w:rsidR="004704F2" w:rsidRPr="004704F2" w:rsidRDefault="004704F2" w:rsidP="004704F2">
      <w:pPr>
        <w:pStyle w:val="af"/>
        <w:rPr>
          <w:b/>
          <w:lang w:val="ru-RU"/>
        </w:rPr>
      </w:pPr>
      <w:r w:rsidRPr="004704F2">
        <w:rPr>
          <w:lang w:val="ru-RU"/>
        </w:rPr>
        <w:t xml:space="preserve">Состав технических средств (далее – ТС) обработки, хранения и передачи информации СУРТ представлен в таблице </w:t>
      </w:r>
      <w:r w:rsidRPr="00C37624">
        <w:fldChar w:fldCharType="begin"/>
      </w:r>
      <w:r w:rsidRPr="004704F2">
        <w:rPr>
          <w:lang w:val="ru-RU"/>
        </w:rPr>
        <w:instrText xml:space="preserve"> </w:instrText>
      </w:r>
      <w:r w:rsidRPr="00C37624">
        <w:instrText>REF</w:instrText>
      </w:r>
      <w:r w:rsidRPr="004704F2">
        <w:rPr>
          <w:lang w:val="ru-RU"/>
        </w:rPr>
        <w:instrText xml:space="preserve"> _</w:instrText>
      </w:r>
      <w:r w:rsidRPr="00C37624">
        <w:instrText>Ref</w:instrText>
      </w:r>
      <w:r w:rsidRPr="004704F2">
        <w:rPr>
          <w:lang w:val="ru-RU"/>
        </w:rPr>
        <w:instrText>201218367 \</w:instrText>
      </w:r>
      <w:r w:rsidRPr="00C37624">
        <w:instrText>h</w:instrText>
      </w:r>
      <w:r w:rsidRPr="004704F2">
        <w:rPr>
          <w:lang w:val="ru-RU"/>
        </w:rPr>
        <w:instrText xml:space="preserve">  \* </w:instrText>
      </w:r>
      <w:r w:rsidRPr="00C37624">
        <w:instrText>MERGEFORMAT</w:instrText>
      </w:r>
      <w:r w:rsidRPr="004704F2">
        <w:rPr>
          <w:lang w:val="ru-RU"/>
        </w:rPr>
        <w:instrText xml:space="preserve"> </w:instrText>
      </w:r>
      <w:r w:rsidRPr="00C37624">
        <w:fldChar w:fldCharType="separate"/>
      </w:r>
      <w:r w:rsidRPr="004704F2">
        <w:rPr>
          <w:vanish/>
          <w:lang w:val="ru-RU"/>
        </w:rPr>
        <w:t xml:space="preserve">Таблица </w:t>
      </w:r>
      <w:r w:rsidRPr="004704F2">
        <w:rPr>
          <w:noProof/>
          <w:lang w:val="ru-RU"/>
        </w:rPr>
        <w:t>2</w:t>
      </w:r>
      <w:r w:rsidRPr="004704F2">
        <w:rPr>
          <w:lang w:val="ru-RU"/>
        </w:rPr>
        <w:t>.</w:t>
      </w:r>
      <w:r w:rsidRPr="004704F2">
        <w:rPr>
          <w:noProof/>
          <w:lang w:val="ru-RU"/>
        </w:rPr>
        <w:t>1</w:t>
      </w:r>
      <w:r w:rsidRPr="00C37624">
        <w:fldChar w:fldCharType="end"/>
      </w:r>
      <w:r w:rsidRPr="004704F2">
        <w:rPr>
          <w:lang w:val="ru-RU"/>
        </w:rPr>
        <w:t xml:space="preserve">. </w:t>
      </w:r>
    </w:p>
    <w:p w14:paraId="1B39D912" w14:textId="77777777" w:rsidR="004704F2" w:rsidRPr="00C37624" w:rsidRDefault="004704F2" w:rsidP="004704F2">
      <w:pPr>
        <w:pStyle w:val="-8"/>
      </w:pPr>
      <w:bookmarkStart w:id="73" w:name="_Ref5975862"/>
      <w:bookmarkStart w:id="74" w:name="_Toc452416240"/>
      <w:bookmarkStart w:id="75" w:name="_Toc452416241"/>
      <w:bookmarkStart w:id="76" w:name="_Toc452416242"/>
      <w:bookmarkStart w:id="77" w:name="_Toc452416243"/>
      <w:bookmarkStart w:id="78" w:name="_Toc452416276"/>
      <w:bookmarkStart w:id="79" w:name="_Ref201218367"/>
      <w:bookmarkEnd w:id="73"/>
      <w:bookmarkEnd w:id="74"/>
      <w:bookmarkEnd w:id="75"/>
      <w:bookmarkEnd w:id="76"/>
      <w:bookmarkEnd w:id="77"/>
      <w:bookmarkEnd w:id="78"/>
      <w:r w:rsidRPr="00C37624"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C37624"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79"/>
      <w:r w:rsidRPr="00C37624">
        <w:t xml:space="preserve"> – Состав ТС обработки, хранения и передачи информации </w:t>
      </w:r>
      <w:r>
        <w:fldChar w:fldCharType="begin"/>
      </w:r>
      <w:r>
        <w:instrText xml:space="preserve"> DOCPROPERTY  "Наименование системы"  \* MERGEFORMAT </w:instrText>
      </w:r>
      <w:r>
        <w:fldChar w:fldCharType="separate"/>
      </w:r>
      <w:r w:rsidRPr="00C37624">
        <w:t>СУРТ</w:t>
      </w:r>
      <w: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6640"/>
        <w:gridCol w:w="1444"/>
      </w:tblGrid>
      <w:tr w:rsidR="004704F2" w:rsidRPr="00C37624" w14:paraId="4996DA33" w14:textId="77777777" w:rsidTr="00842F10">
        <w:trPr>
          <w:trHeight w:val="283"/>
          <w:tblHeader/>
          <w:jc w:val="center"/>
        </w:trPr>
        <w:tc>
          <w:tcPr>
            <w:tcW w:w="1013" w:type="pct"/>
            <w:tcBorders>
              <w:bottom w:val="double" w:sz="4" w:space="0" w:color="auto"/>
            </w:tcBorders>
            <w:vAlign w:val="center"/>
          </w:tcPr>
          <w:p w14:paraId="154943B6" w14:textId="77777777" w:rsidR="004704F2" w:rsidRPr="00C37624" w:rsidRDefault="004704F2" w:rsidP="00842F10">
            <w:pPr>
              <w:keepNext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color w:val="000000"/>
                <w:sz w:val="20"/>
                <w:szCs w:val="20"/>
              </w:rPr>
              <w:t>Расположение</w:t>
            </w:r>
            <w:proofErr w:type="spellEnd"/>
          </w:p>
        </w:tc>
        <w:tc>
          <w:tcPr>
            <w:tcW w:w="3275" w:type="pct"/>
            <w:tcBorders>
              <w:bottom w:val="double" w:sz="4" w:space="0" w:color="auto"/>
            </w:tcBorders>
            <w:vAlign w:val="center"/>
          </w:tcPr>
          <w:p w14:paraId="36B74B20" w14:textId="77777777" w:rsidR="004704F2" w:rsidRPr="00C37624" w:rsidRDefault="004704F2" w:rsidP="00842F10">
            <w:pPr>
              <w:keepNext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color w:val="000000"/>
                <w:sz w:val="20"/>
                <w:szCs w:val="20"/>
              </w:rPr>
              <w:t>Название</w:t>
            </w:r>
            <w:proofErr w:type="spellEnd"/>
            <w:r w:rsidRPr="00C37624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7624">
              <w:rPr>
                <w:rFonts w:cs="Arial"/>
                <w:color w:val="000000"/>
                <w:sz w:val="20"/>
                <w:szCs w:val="20"/>
              </w:rPr>
              <w:t>компонента</w:t>
            </w:r>
            <w:proofErr w:type="spellEnd"/>
          </w:p>
        </w:tc>
        <w:tc>
          <w:tcPr>
            <w:tcW w:w="712" w:type="pct"/>
            <w:tcBorders>
              <w:bottom w:val="double" w:sz="4" w:space="0" w:color="auto"/>
            </w:tcBorders>
            <w:vAlign w:val="center"/>
          </w:tcPr>
          <w:p w14:paraId="30C9D255" w14:textId="77777777" w:rsidR="004704F2" w:rsidRPr="00C37624" w:rsidRDefault="004704F2" w:rsidP="00842F10">
            <w:pPr>
              <w:keepNext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color w:val="000000"/>
                <w:sz w:val="20"/>
                <w:szCs w:val="20"/>
              </w:rPr>
              <w:t>Количество</w:t>
            </w:r>
            <w:proofErr w:type="spellEnd"/>
            <w:r w:rsidRPr="00C37624">
              <w:rPr>
                <w:rFonts w:cs="Arial"/>
                <w:color w:val="000000"/>
                <w:sz w:val="20"/>
                <w:szCs w:val="20"/>
              </w:rPr>
              <w:t>,</w:t>
            </w:r>
            <w:r w:rsidRPr="00C37624">
              <w:rPr>
                <w:rFonts w:cs="Arial"/>
                <w:color w:val="000000"/>
                <w:sz w:val="20"/>
                <w:szCs w:val="20"/>
              </w:rPr>
              <w:br/>
            </w:r>
            <w:proofErr w:type="spellStart"/>
            <w:r w:rsidRPr="00C37624">
              <w:rPr>
                <w:rFonts w:cs="Arial"/>
                <w:color w:val="000000"/>
                <w:sz w:val="20"/>
                <w:szCs w:val="20"/>
              </w:rPr>
              <w:t>шт</w:t>
            </w:r>
            <w:proofErr w:type="spellEnd"/>
            <w:r w:rsidRPr="00C3762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</w:tr>
      <w:tr w:rsidR="004704F2" w:rsidRPr="00C37624" w14:paraId="5B429BD0" w14:textId="77777777" w:rsidTr="00842F10">
        <w:trPr>
          <w:trHeight w:val="283"/>
          <w:jc w:val="center"/>
        </w:trPr>
        <w:tc>
          <w:tcPr>
            <w:tcW w:w="1013" w:type="pct"/>
            <w:vMerge w:val="restart"/>
            <w:tcBorders>
              <w:top w:val="double" w:sz="4" w:space="0" w:color="auto"/>
            </w:tcBorders>
          </w:tcPr>
          <w:p w14:paraId="3B3DAFC4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sz w:val="20"/>
                <w:szCs w:val="20"/>
              </w:rPr>
              <w:t>Площадка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1</w:t>
            </w:r>
          </w:p>
        </w:tc>
        <w:tc>
          <w:tcPr>
            <w:tcW w:w="3275" w:type="pct"/>
            <w:tcBorders>
              <w:top w:val="double" w:sz="4" w:space="0" w:color="auto"/>
            </w:tcBorders>
          </w:tcPr>
          <w:p w14:paraId="488CD8DB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sz w:val="20"/>
                <w:szCs w:val="20"/>
              </w:rPr>
              <w:t>Сетевой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37624">
              <w:rPr>
                <w:rFonts w:cs="Arial"/>
                <w:sz w:val="20"/>
                <w:szCs w:val="20"/>
              </w:rPr>
              <w:t>коммутатор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NAP100.D</w:t>
            </w:r>
          </w:p>
        </w:tc>
        <w:tc>
          <w:tcPr>
            <w:tcW w:w="712" w:type="pct"/>
            <w:tcBorders>
              <w:top w:val="double" w:sz="4" w:space="0" w:color="auto"/>
            </w:tcBorders>
          </w:tcPr>
          <w:p w14:paraId="5E681D8D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4704F2" w:rsidRPr="00C37624" w14:paraId="23EF3FCF" w14:textId="77777777" w:rsidTr="00842F10">
        <w:trPr>
          <w:trHeight w:val="283"/>
          <w:jc w:val="center"/>
        </w:trPr>
        <w:tc>
          <w:tcPr>
            <w:tcW w:w="1013" w:type="pct"/>
            <w:vMerge/>
          </w:tcPr>
          <w:p w14:paraId="2560627D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275" w:type="pct"/>
          </w:tcPr>
          <w:p w14:paraId="7DAF2CC6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ПЛК «АБАК ПЛК».</w:t>
            </w:r>
          </w:p>
        </w:tc>
        <w:tc>
          <w:tcPr>
            <w:tcW w:w="712" w:type="pct"/>
          </w:tcPr>
          <w:p w14:paraId="4455A031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2</w:t>
            </w:r>
          </w:p>
        </w:tc>
      </w:tr>
      <w:tr w:rsidR="004704F2" w:rsidRPr="00C37624" w14:paraId="7D86B7C4" w14:textId="77777777" w:rsidTr="00842F10">
        <w:trPr>
          <w:trHeight w:val="283"/>
          <w:jc w:val="center"/>
        </w:trPr>
        <w:tc>
          <w:tcPr>
            <w:tcW w:w="1013" w:type="pct"/>
            <w:vMerge w:val="restart"/>
          </w:tcPr>
          <w:p w14:paraId="2C6FB108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sz w:val="20"/>
                <w:szCs w:val="20"/>
              </w:rPr>
              <w:t>Площадка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2</w:t>
            </w:r>
          </w:p>
        </w:tc>
        <w:tc>
          <w:tcPr>
            <w:tcW w:w="3275" w:type="pct"/>
          </w:tcPr>
          <w:p w14:paraId="53E748A9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sz w:val="20"/>
                <w:szCs w:val="20"/>
              </w:rPr>
              <w:t>Сетевой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37624">
              <w:rPr>
                <w:rFonts w:cs="Arial"/>
                <w:sz w:val="20"/>
                <w:szCs w:val="20"/>
              </w:rPr>
              <w:t>коммутатор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NAP100.D</w:t>
            </w:r>
          </w:p>
        </w:tc>
        <w:tc>
          <w:tcPr>
            <w:tcW w:w="712" w:type="pct"/>
          </w:tcPr>
          <w:p w14:paraId="6ADB638B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4704F2" w:rsidRPr="00C37624" w14:paraId="7DA892C6" w14:textId="77777777" w:rsidTr="00842F10">
        <w:trPr>
          <w:trHeight w:val="283"/>
          <w:jc w:val="center"/>
        </w:trPr>
        <w:tc>
          <w:tcPr>
            <w:tcW w:w="1013" w:type="pct"/>
            <w:vMerge/>
          </w:tcPr>
          <w:p w14:paraId="3444C62D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275" w:type="pct"/>
          </w:tcPr>
          <w:p w14:paraId="4D737C72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ПЛК «АБАК ПЛК».</w:t>
            </w:r>
          </w:p>
        </w:tc>
        <w:tc>
          <w:tcPr>
            <w:tcW w:w="712" w:type="pct"/>
          </w:tcPr>
          <w:p w14:paraId="627A01EC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4704F2" w:rsidRPr="00C37624" w14:paraId="6C1562A2" w14:textId="77777777" w:rsidTr="00842F10">
        <w:trPr>
          <w:trHeight w:val="283"/>
          <w:jc w:val="center"/>
        </w:trPr>
        <w:tc>
          <w:tcPr>
            <w:tcW w:w="1013" w:type="pct"/>
            <w:vMerge/>
          </w:tcPr>
          <w:p w14:paraId="4713A02E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bookmarkStart w:id="80" w:name="_Hlk201157636"/>
          </w:p>
        </w:tc>
        <w:tc>
          <w:tcPr>
            <w:tcW w:w="3275" w:type="pct"/>
          </w:tcPr>
          <w:p w14:paraId="56F4CE11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proofErr w:type="spellStart"/>
            <w:r w:rsidRPr="00C37624">
              <w:rPr>
                <w:rFonts w:cs="Arial"/>
                <w:sz w:val="20"/>
                <w:szCs w:val="20"/>
              </w:rPr>
              <w:t>Инженерная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37624">
              <w:rPr>
                <w:rFonts w:cs="Arial"/>
                <w:sz w:val="20"/>
                <w:szCs w:val="20"/>
              </w:rPr>
              <w:t>станция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C37624">
              <w:rPr>
                <w:rFonts w:cs="Arial"/>
                <w:sz w:val="20"/>
                <w:szCs w:val="20"/>
              </w:rPr>
              <w:t>ноутбук</w:t>
            </w:r>
            <w:proofErr w:type="spellEnd"/>
            <w:r w:rsidRPr="00C37624">
              <w:rPr>
                <w:rFonts w:cs="Arial"/>
                <w:sz w:val="20"/>
                <w:szCs w:val="20"/>
              </w:rPr>
              <w:t>).</w:t>
            </w:r>
          </w:p>
        </w:tc>
        <w:tc>
          <w:tcPr>
            <w:tcW w:w="712" w:type="pct"/>
          </w:tcPr>
          <w:p w14:paraId="0892355A" w14:textId="77777777" w:rsidR="004704F2" w:rsidRPr="00C37624" w:rsidRDefault="004704F2" w:rsidP="00842F10">
            <w:pPr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</w:tbl>
    <w:p w14:paraId="0B75CFC0" w14:textId="77777777" w:rsidR="004704F2" w:rsidRPr="00C37624" w:rsidRDefault="004704F2" w:rsidP="004704F2">
      <w:pPr>
        <w:pStyle w:val="23"/>
      </w:pPr>
      <w:bookmarkStart w:id="81" w:name="_Toc213765947"/>
      <w:bookmarkStart w:id="82" w:name="_Toc444875773"/>
      <w:bookmarkStart w:id="83" w:name="_Toc452416277"/>
      <w:bookmarkStart w:id="84" w:name="_Toc515360388"/>
      <w:bookmarkStart w:id="85" w:name="_Toc26954220"/>
      <w:bookmarkStart w:id="86" w:name="_Toc71647914"/>
      <w:bookmarkEnd w:id="66"/>
      <w:bookmarkEnd w:id="67"/>
      <w:bookmarkEnd w:id="68"/>
      <w:bookmarkEnd w:id="69"/>
      <w:bookmarkEnd w:id="80"/>
      <w:proofErr w:type="spellStart"/>
      <w:r w:rsidRPr="00C37624">
        <w:t>Программное</w:t>
      </w:r>
      <w:proofErr w:type="spellEnd"/>
      <w:r w:rsidRPr="00C37624">
        <w:t xml:space="preserve"> </w:t>
      </w:r>
      <w:proofErr w:type="spellStart"/>
      <w:r w:rsidRPr="00C37624">
        <w:t>обеспечение</w:t>
      </w:r>
      <w:bookmarkEnd w:id="81"/>
      <w:proofErr w:type="spellEnd"/>
    </w:p>
    <w:p w14:paraId="41AFA5A2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Сведения о составе программного обеспечения (далее – ПО) средств обрабокти, хранения и передачи информации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представлены в таблице </w:t>
      </w:r>
      <w:r w:rsidRPr="00C37624">
        <w:fldChar w:fldCharType="begin"/>
      </w:r>
      <w:r w:rsidRPr="004704F2">
        <w:rPr>
          <w:lang w:val="ru-RU"/>
        </w:rPr>
        <w:instrText xml:space="preserve"> </w:instrText>
      </w:r>
      <w:r w:rsidRPr="00C37624">
        <w:instrText>REF</w:instrText>
      </w:r>
      <w:r w:rsidRPr="004704F2">
        <w:rPr>
          <w:lang w:val="ru-RU"/>
        </w:rPr>
        <w:instrText xml:space="preserve"> _</w:instrText>
      </w:r>
      <w:r w:rsidRPr="00C37624">
        <w:instrText>Ref</w:instrText>
      </w:r>
      <w:r w:rsidRPr="004704F2">
        <w:rPr>
          <w:lang w:val="ru-RU"/>
        </w:rPr>
        <w:instrText>67419003 \</w:instrText>
      </w:r>
      <w:r w:rsidRPr="00C37624">
        <w:instrText>h</w:instrText>
      </w:r>
      <w:r w:rsidRPr="004704F2">
        <w:rPr>
          <w:lang w:val="ru-RU"/>
        </w:rPr>
        <w:instrText xml:space="preserve">  \* </w:instrText>
      </w:r>
      <w:r w:rsidRPr="00C37624">
        <w:instrText>MERGEFORMAT</w:instrText>
      </w:r>
      <w:r w:rsidRPr="004704F2">
        <w:rPr>
          <w:lang w:val="ru-RU"/>
        </w:rPr>
        <w:instrText xml:space="preserve"> </w:instrText>
      </w:r>
      <w:r w:rsidRPr="00C37624">
        <w:fldChar w:fldCharType="separate"/>
      </w:r>
      <w:r w:rsidRPr="004704F2">
        <w:rPr>
          <w:lang w:val="ru-RU"/>
        </w:rPr>
        <w:t xml:space="preserve">Таблица </w:t>
      </w:r>
      <w:r w:rsidRPr="004704F2">
        <w:rPr>
          <w:noProof/>
          <w:lang w:val="ru-RU"/>
        </w:rPr>
        <w:t>2</w:t>
      </w:r>
      <w:r w:rsidRPr="004704F2">
        <w:rPr>
          <w:lang w:val="ru-RU"/>
        </w:rPr>
        <w:t>.</w:t>
      </w:r>
      <w:r w:rsidRPr="004704F2">
        <w:rPr>
          <w:noProof/>
          <w:lang w:val="ru-RU"/>
        </w:rPr>
        <w:t>2</w:t>
      </w:r>
      <w:r w:rsidRPr="00C37624">
        <w:fldChar w:fldCharType="end"/>
      </w:r>
      <w:r w:rsidRPr="004704F2">
        <w:rPr>
          <w:lang w:val="ru-RU"/>
        </w:rPr>
        <w:t>.</w:t>
      </w:r>
    </w:p>
    <w:p w14:paraId="0A720A20" w14:textId="77777777" w:rsidR="004704F2" w:rsidRPr="00C37624" w:rsidRDefault="004704F2" w:rsidP="004704F2">
      <w:pPr>
        <w:pStyle w:val="-8"/>
      </w:pPr>
      <w:bookmarkStart w:id="87" w:name="_Ref67419003"/>
      <w:bookmarkStart w:id="88" w:name="_Ref85034759"/>
      <w:r w:rsidRPr="00C37624"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C37624"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87"/>
      <w:bookmarkEnd w:id="88"/>
      <w:r w:rsidRPr="00C37624">
        <w:t xml:space="preserve"> – Сведения о составе ПО </w:t>
      </w:r>
      <w:r>
        <w:fldChar w:fldCharType="begin"/>
      </w:r>
      <w:r>
        <w:instrText xml:space="preserve"> DOCPROPERTY  "Наименование системы"  \* MERGEFORMAT </w:instrText>
      </w:r>
      <w:r>
        <w:fldChar w:fldCharType="separate"/>
      </w:r>
      <w:r w:rsidRPr="00C37624">
        <w:t>СУРТ</w:t>
      </w:r>
      <w: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00"/>
        <w:gridCol w:w="3096"/>
        <w:gridCol w:w="3440"/>
      </w:tblGrid>
      <w:tr w:rsidR="004704F2" w:rsidRPr="00C37624" w14:paraId="15BDFEF0" w14:textId="77777777" w:rsidTr="00842F10">
        <w:tc>
          <w:tcPr>
            <w:tcW w:w="3420" w:type="dxa"/>
            <w:vAlign w:val="center"/>
          </w:tcPr>
          <w:p w14:paraId="53FB3209" w14:textId="77777777" w:rsidR="004704F2" w:rsidRPr="00C37624" w:rsidRDefault="004704F2" w:rsidP="00842F10">
            <w:pPr>
              <w:pStyle w:val="-7"/>
            </w:pPr>
            <w:r w:rsidRPr="00C37624">
              <w:rPr>
                <w:rFonts w:eastAsia="Calibri"/>
              </w:rPr>
              <w:t xml:space="preserve">Наименование ТС </w:t>
            </w:r>
          </w:p>
        </w:tc>
        <w:tc>
          <w:tcPr>
            <w:tcW w:w="3025" w:type="dxa"/>
            <w:vAlign w:val="center"/>
          </w:tcPr>
          <w:p w14:paraId="66BB56E3" w14:textId="77777777" w:rsidR="004704F2" w:rsidRPr="00C37624" w:rsidRDefault="004704F2" w:rsidP="00842F10">
            <w:pPr>
              <w:pStyle w:val="-7"/>
            </w:pPr>
            <w:r w:rsidRPr="00C37624">
              <w:t>Наименование операционной системы (далее – ОС)</w:t>
            </w:r>
          </w:p>
        </w:tc>
        <w:tc>
          <w:tcPr>
            <w:tcW w:w="3361" w:type="dxa"/>
            <w:vAlign w:val="center"/>
          </w:tcPr>
          <w:p w14:paraId="3C013794" w14:textId="77777777" w:rsidR="004704F2" w:rsidRPr="00C37624" w:rsidRDefault="004704F2" w:rsidP="00842F10">
            <w:pPr>
              <w:pStyle w:val="-7"/>
            </w:pPr>
            <w:r w:rsidRPr="00C37624">
              <w:t>Наименование ПО</w:t>
            </w:r>
          </w:p>
        </w:tc>
      </w:tr>
      <w:tr w:rsidR="004704F2" w:rsidRPr="00E5541A" w14:paraId="6460F3AB" w14:textId="77777777" w:rsidTr="00842F10">
        <w:tc>
          <w:tcPr>
            <w:tcW w:w="3420" w:type="dxa"/>
            <w:tcBorders>
              <w:top w:val="double" w:sz="4" w:space="0" w:color="auto"/>
            </w:tcBorders>
          </w:tcPr>
          <w:p w14:paraId="34E9EC52" w14:textId="77777777" w:rsidR="004704F2" w:rsidRPr="00C37624" w:rsidRDefault="004704F2" w:rsidP="00842F10">
            <w:pPr>
              <w:pStyle w:val="-"/>
            </w:pPr>
            <w:r w:rsidRPr="00C37624">
              <w:t>Инженерная станция (ноутбук).</w:t>
            </w:r>
          </w:p>
        </w:tc>
        <w:tc>
          <w:tcPr>
            <w:tcW w:w="3025" w:type="dxa"/>
            <w:tcBorders>
              <w:top w:val="double" w:sz="4" w:space="0" w:color="auto"/>
            </w:tcBorders>
          </w:tcPr>
          <w:p w14:paraId="0D1BC2EF" w14:textId="77777777" w:rsidR="004704F2" w:rsidRPr="00C37624" w:rsidRDefault="004704F2" w:rsidP="00842F10">
            <w:pPr>
              <w:pStyle w:val="-"/>
              <w:rPr>
                <w:lang w:val="en-US"/>
              </w:rPr>
            </w:pPr>
            <w:r w:rsidRPr="00C37624">
              <w:rPr>
                <w:lang w:val="en-US"/>
              </w:rPr>
              <w:t>Windows 10 Pro</w:t>
            </w:r>
          </w:p>
        </w:tc>
        <w:tc>
          <w:tcPr>
            <w:tcW w:w="3361" w:type="dxa"/>
            <w:tcBorders>
              <w:top w:val="double" w:sz="4" w:space="0" w:color="auto"/>
            </w:tcBorders>
          </w:tcPr>
          <w:p w14:paraId="7D1206B0" w14:textId="77777777" w:rsidR="004704F2" w:rsidRPr="00C37624" w:rsidRDefault="004704F2" w:rsidP="00842F10">
            <w:pPr>
              <w:pStyle w:val="-"/>
              <w:rPr>
                <w:lang w:val="en-US"/>
              </w:rPr>
            </w:pPr>
            <w:r w:rsidRPr="00C37624">
              <w:rPr>
                <w:rFonts w:eastAsiaTheme="minorHAnsi"/>
                <w:lang w:val="en-US"/>
              </w:rPr>
              <w:t xml:space="preserve">Kaspersky Industrial </w:t>
            </w:r>
            <w:proofErr w:type="spellStart"/>
            <w:r w:rsidRPr="00C37624">
              <w:rPr>
                <w:rFonts w:eastAsiaTheme="minorHAnsi"/>
                <w:lang w:val="en-US"/>
              </w:rPr>
              <w:t>CyberSecurity</w:t>
            </w:r>
            <w:proofErr w:type="spellEnd"/>
            <w:r w:rsidRPr="00C37624">
              <w:rPr>
                <w:rFonts w:eastAsiaTheme="minorHAnsi"/>
                <w:lang w:val="en-US"/>
              </w:rPr>
              <w:t xml:space="preserve"> for Nodes (</w:t>
            </w:r>
            <w:r w:rsidRPr="00C37624">
              <w:rPr>
                <w:rFonts w:eastAsiaTheme="minorHAnsi"/>
              </w:rPr>
              <w:t>далее</w:t>
            </w:r>
            <w:r w:rsidRPr="00C37624">
              <w:rPr>
                <w:rFonts w:eastAsiaTheme="minorHAnsi"/>
                <w:lang w:val="en-US"/>
              </w:rPr>
              <w:t> – KICS for Nodes</w:t>
            </w:r>
            <w:proofErr w:type="gramStart"/>
            <w:r w:rsidRPr="00C37624">
              <w:rPr>
                <w:rFonts w:eastAsiaTheme="minorHAnsi"/>
                <w:lang w:val="en-US"/>
              </w:rPr>
              <w:t>);</w:t>
            </w:r>
            <w:proofErr w:type="gramEnd"/>
          </w:p>
          <w:p w14:paraId="37979329" w14:textId="77777777" w:rsidR="004704F2" w:rsidRPr="00C37624" w:rsidRDefault="004704F2" w:rsidP="00842F10">
            <w:pPr>
              <w:pStyle w:val="-"/>
              <w:rPr>
                <w:lang w:val="en-US"/>
              </w:rPr>
            </w:pPr>
            <w:proofErr w:type="spellStart"/>
            <w:r w:rsidRPr="00C37624">
              <w:t>Кибер</w:t>
            </w:r>
            <w:proofErr w:type="spellEnd"/>
            <w:r w:rsidRPr="00C37624">
              <w:rPr>
                <w:lang w:val="en-US"/>
              </w:rPr>
              <w:t xml:space="preserve"> </w:t>
            </w:r>
            <w:r w:rsidRPr="00C37624">
              <w:t>Бэкап</w:t>
            </w:r>
            <w:r w:rsidRPr="00C37624">
              <w:rPr>
                <w:lang w:val="en-US"/>
              </w:rPr>
              <w:t>;</w:t>
            </w:r>
          </w:p>
          <w:p w14:paraId="4CF5643C" w14:textId="77777777" w:rsidR="004704F2" w:rsidRPr="00C37624" w:rsidRDefault="004704F2" w:rsidP="00842F10">
            <w:pPr>
              <w:pStyle w:val="-"/>
              <w:rPr>
                <w:lang w:val="en-US"/>
              </w:rPr>
            </w:pPr>
            <w:r w:rsidRPr="00C37624">
              <w:rPr>
                <w:lang w:val="en-US"/>
              </w:rPr>
              <w:t xml:space="preserve">CODESYS 3.5 </w:t>
            </w:r>
          </w:p>
          <w:p w14:paraId="7D13318D" w14:textId="77777777" w:rsidR="004704F2" w:rsidRPr="00C37624" w:rsidRDefault="004704F2" w:rsidP="00842F10">
            <w:pPr>
              <w:pStyle w:val="-"/>
              <w:rPr>
                <w:lang w:val="en-US"/>
              </w:rPr>
            </w:pPr>
            <w:r w:rsidRPr="00C37624">
              <w:rPr>
                <w:color w:val="000000" w:themeColor="text1"/>
                <w:lang w:val="en-US"/>
              </w:rPr>
              <w:t>ABAK PLC Configurator</w:t>
            </w:r>
          </w:p>
        </w:tc>
      </w:tr>
    </w:tbl>
    <w:p w14:paraId="7670D44A" w14:textId="77777777" w:rsidR="004704F2" w:rsidRPr="004704F2" w:rsidRDefault="004704F2" w:rsidP="004704F2">
      <w:pPr>
        <w:pStyle w:val="23"/>
        <w:rPr>
          <w:lang w:val="ru-RU"/>
        </w:rPr>
      </w:pPr>
      <w:bookmarkStart w:id="89" w:name="_Toc213765948"/>
      <w:r w:rsidRPr="004704F2">
        <w:rPr>
          <w:lang w:val="ru-RU"/>
        </w:rPr>
        <w:t>Информационные активы</w:t>
      </w:r>
      <w:bookmarkEnd w:id="82"/>
      <w:bookmarkEnd w:id="83"/>
      <w:bookmarkEnd w:id="84"/>
      <w:bookmarkEnd w:id="85"/>
      <w:bookmarkEnd w:id="86"/>
      <w:bookmarkEnd w:id="89"/>
    </w:p>
    <w:p w14:paraId="618D0DAC" w14:textId="77777777" w:rsidR="004704F2" w:rsidRPr="004704F2" w:rsidRDefault="004704F2" w:rsidP="004704F2">
      <w:pPr>
        <w:pStyle w:val="af"/>
        <w:widowControl w:val="0"/>
        <w:ind w:firstLine="567"/>
        <w:rPr>
          <w:lang w:val="ru-RU"/>
        </w:rPr>
      </w:pPr>
      <w:r w:rsidRPr="004704F2">
        <w:rPr>
          <w:lang w:val="ru-RU"/>
        </w:rPr>
        <w:t xml:space="preserve">В соответствии с постановлением Правительства Российской Федерации от 08.02.2018 № 127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значений» эксплуатирующая организация осуществила категорирование ЗОКИИ. </w:t>
      </w:r>
    </w:p>
    <w:p w14:paraId="7B5263CF" w14:textId="77777777" w:rsidR="004704F2" w:rsidRPr="004704F2" w:rsidRDefault="004704F2" w:rsidP="004704F2">
      <w:pPr>
        <w:pStyle w:val="af"/>
        <w:rPr>
          <w:rFonts w:cs="Arial"/>
          <w:lang w:val="ru-RU"/>
        </w:rPr>
      </w:pPr>
      <w:r w:rsidRPr="004704F2">
        <w:rPr>
          <w:rFonts w:cs="Arial"/>
          <w:lang w:val="ru-RU"/>
        </w:rPr>
        <w:t>Значимому объекту критической информационной инфраструктуры установлена 3 категория значимости.</w:t>
      </w:r>
    </w:p>
    <w:p w14:paraId="22CC04B8" w14:textId="77777777" w:rsidR="004704F2" w:rsidRPr="004704F2" w:rsidRDefault="004704F2" w:rsidP="004704F2">
      <w:pPr>
        <w:pStyle w:val="11"/>
        <w:spacing w:before="0" w:after="200"/>
        <w:rPr>
          <w:lang w:val="ru-RU"/>
        </w:rPr>
      </w:pPr>
      <w:bookmarkStart w:id="90" w:name="_Toc452416278"/>
      <w:bookmarkStart w:id="91" w:name="_Toc446340889"/>
      <w:bookmarkStart w:id="92" w:name="_Toc446341217"/>
      <w:bookmarkStart w:id="93" w:name="_Toc446680312"/>
      <w:bookmarkStart w:id="94" w:name="_Toc448401732"/>
      <w:bookmarkStart w:id="95" w:name="_Toc448402088"/>
      <w:bookmarkStart w:id="96" w:name="_Toc448485775"/>
      <w:bookmarkStart w:id="97" w:name="_Toc452416279"/>
      <w:bookmarkStart w:id="98" w:name="_Toc452416280"/>
      <w:bookmarkStart w:id="99" w:name="_Toc452416281"/>
      <w:bookmarkStart w:id="100" w:name="_Toc452416282"/>
      <w:bookmarkStart w:id="101" w:name="_Toc452416283"/>
      <w:bookmarkStart w:id="102" w:name="_Toc452416284"/>
      <w:bookmarkStart w:id="103" w:name="_Toc452416285"/>
      <w:bookmarkStart w:id="104" w:name="_Toc446340891"/>
      <w:bookmarkStart w:id="105" w:name="_Toc446341219"/>
      <w:bookmarkStart w:id="106" w:name="_Toc446680314"/>
      <w:bookmarkStart w:id="107" w:name="_Toc448401734"/>
      <w:bookmarkStart w:id="108" w:name="_Toc448402090"/>
      <w:bookmarkStart w:id="109" w:name="_Toc448485777"/>
      <w:bookmarkStart w:id="110" w:name="_Toc489286877"/>
      <w:bookmarkStart w:id="111" w:name="_Toc493765550"/>
      <w:bookmarkStart w:id="112" w:name="_Toc493855704"/>
      <w:bookmarkStart w:id="113" w:name="_Toc493857489"/>
      <w:bookmarkStart w:id="114" w:name="_Toc514163868"/>
      <w:bookmarkStart w:id="115" w:name="_Toc514163870"/>
      <w:bookmarkStart w:id="116" w:name="_Toc488350344"/>
      <w:bookmarkStart w:id="117" w:name="_Toc488350962"/>
      <w:bookmarkStart w:id="118" w:name="_Toc373336794"/>
      <w:bookmarkStart w:id="119" w:name="_Toc374137748"/>
      <w:bookmarkStart w:id="120" w:name="_Toc446340903"/>
      <w:bookmarkStart w:id="121" w:name="_Toc446341231"/>
      <w:bookmarkStart w:id="122" w:name="_Toc446680326"/>
      <w:bookmarkStart w:id="123" w:name="_Toc448401746"/>
      <w:bookmarkStart w:id="124" w:name="_Toc448402102"/>
      <w:bookmarkStart w:id="125" w:name="_Toc448485789"/>
      <w:bookmarkStart w:id="126" w:name="_Toc425766145"/>
      <w:bookmarkStart w:id="127" w:name="_Toc452416337"/>
      <w:bookmarkStart w:id="128" w:name="_Toc515360396"/>
      <w:bookmarkStart w:id="129" w:name="_Toc26954224"/>
      <w:bookmarkStart w:id="130" w:name="_Toc71647918"/>
      <w:bookmarkStart w:id="131" w:name="_Ref201587115"/>
      <w:bookmarkStart w:id="132" w:name="_Ref201593771"/>
      <w:bookmarkStart w:id="133" w:name="_Ref201914805"/>
      <w:bookmarkStart w:id="134" w:name="_Toc21376594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 w:rsidRPr="004704F2">
        <w:rPr>
          <w:lang w:val="ru-RU"/>
        </w:rPr>
        <w:t xml:space="preserve">Технические решения по обеспечению </w:t>
      </w:r>
      <w:bookmarkEnd w:id="126"/>
      <w:bookmarkEnd w:id="127"/>
      <w:bookmarkEnd w:id="128"/>
      <w:bookmarkEnd w:id="129"/>
      <w:bookmarkEnd w:id="130"/>
      <w:r w:rsidRPr="004704F2">
        <w:rPr>
          <w:lang w:val="ru-RU"/>
        </w:rPr>
        <w:t>ИБ системы</w:t>
      </w:r>
      <w:bookmarkEnd w:id="131"/>
      <w:bookmarkEnd w:id="132"/>
      <w:bookmarkEnd w:id="133"/>
      <w:bookmarkEnd w:id="134"/>
    </w:p>
    <w:p w14:paraId="07DDDEE3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Функции обеспечения защиты информации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реализуются соответствующими программно-техническими средствами. Отдельные функции для обеспечения ИБ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реализуются организационными мерами и (или) встроенными механизмами защиты (параметрами настройки) штатного системного и прикладного ПО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>.</w:t>
      </w:r>
    </w:p>
    <w:p w14:paraId="65BC6E59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Обеспечение ИБ СУРТ реализуется с помощью:</w:t>
      </w:r>
    </w:p>
    <w:p w14:paraId="08E23BE7" w14:textId="77777777" w:rsidR="004704F2" w:rsidRPr="00C37624" w:rsidRDefault="004704F2" w:rsidP="004704F2">
      <w:pPr>
        <w:pStyle w:val="1"/>
      </w:pPr>
      <w:r w:rsidRPr="00C37624">
        <w:t xml:space="preserve">Функционала встроенных средств компонентов </w:t>
      </w:r>
      <w:r>
        <w:fldChar w:fldCharType="begin"/>
      </w:r>
      <w:r>
        <w:instrText xml:space="preserve"> DOCPROPERTY  "Наименование системы"  \* MERGEFORMAT </w:instrText>
      </w:r>
      <w:r>
        <w:fldChar w:fldCharType="separate"/>
      </w:r>
      <w:r w:rsidRPr="00C37624">
        <w:t>СУРТ</w:t>
      </w:r>
      <w:r>
        <w:fldChar w:fldCharType="end"/>
      </w:r>
      <w:r w:rsidRPr="00C37624">
        <w:t>, действия по настройке которых описаны в подразделе 4.1 текущего документа;</w:t>
      </w:r>
    </w:p>
    <w:p w14:paraId="6A20D226" w14:textId="77777777" w:rsidR="004704F2" w:rsidRPr="00C37624" w:rsidRDefault="004704F2" w:rsidP="004704F2">
      <w:pPr>
        <w:pStyle w:val="1"/>
      </w:pPr>
      <w:r w:rsidRPr="00C37624">
        <w:t>наложенных (интегрируемых) средства защиты информации (</w:t>
      </w:r>
      <w:proofErr w:type="spellStart"/>
      <w:r w:rsidRPr="00C37624">
        <w:t>СрЗИ</w:t>
      </w:r>
      <w:proofErr w:type="spellEnd"/>
      <w:r w:rsidRPr="00C37624">
        <w:t>), описанных в подразделе 4.2;</w:t>
      </w:r>
    </w:p>
    <w:p w14:paraId="082AF5B7" w14:textId="77777777" w:rsidR="004704F2" w:rsidRPr="00C37624" w:rsidRDefault="004704F2" w:rsidP="004704F2">
      <w:pPr>
        <w:pStyle w:val="1"/>
      </w:pPr>
      <w:r w:rsidRPr="00C37624">
        <w:t>организационных мероприятий, описанных в разделе 5.</w:t>
      </w:r>
    </w:p>
    <w:p w14:paraId="73213542" w14:textId="77777777" w:rsidR="004704F2" w:rsidRPr="004704F2" w:rsidRDefault="004704F2" w:rsidP="004704F2">
      <w:pPr>
        <w:pStyle w:val="23"/>
        <w:rPr>
          <w:lang w:val="ru-RU"/>
        </w:rPr>
      </w:pPr>
      <w:bookmarkStart w:id="135" w:name="_Toc425766155"/>
      <w:bookmarkStart w:id="136" w:name="_Toc448926954"/>
      <w:bookmarkStart w:id="137" w:name="_Toc5909860"/>
      <w:bookmarkStart w:id="138" w:name="_Toc26954235"/>
      <w:bookmarkStart w:id="139" w:name="_Toc71647929"/>
      <w:bookmarkStart w:id="140" w:name="_Ref201738714"/>
      <w:bookmarkStart w:id="141" w:name="_Toc213765950"/>
      <w:bookmarkStart w:id="142" w:name="_Ref370211977"/>
      <w:r w:rsidRPr="004704F2">
        <w:rPr>
          <w:lang w:val="ru-RU"/>
        </w:rPr>
        <w:t>Решения по применению встроенных средств защиты информации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5C0525A1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В данном разделе</w:t>
      </w:r>
      <w:r w:rsidRPr="00C37624">
        <w:t> </w:t>
      </w:r>
      <w:r w:rsidRPr="004704F2">
        <w:rPr>
          <w:lang w:val="ru-RU"/>
        </w:rPr>
        <w:t xml:space="preserve">приведены решения по применению средств защиты информации, встроенных механизмов защиты компонентов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>, а также применение компенсирующих мер защиты информации. Параметры настроек СрЗИ приведены в Приложении</w:t>
      </w:r>
      <w:r w:rsidRPr="00C37624">
        <w:t> </w:t>
      </w:r>
      <w:r w:rsidRPr="00C37624">
        <w:fldChar w:fldCharType="begin"/>
      </w:r>
      <w:r w:rsidRPr="004704F2">
        <w:rPr>
          <w:lang w:val="ru-RU"/>
        </w:rPr>
        <w:instrText xml:space="preserve"> </w:instrText>
      </w:r>
      <w:r w:rsidRPr="00C37624">
        <w:instrText>REF</w:instrText>
      </w:r>
      <w:r w:rsidRPr="004704F2">
        <w:rPr>
          <w:lang w:val="ru-RU"/>
        </w:rPr>
        <w:instrText xml:space="preserve"> ПриложениеА \</w:instrText>
      </w:r>
      <w:r w:rsidRPr="00C37624">
        <w:instrText>h</w:instrText>
      </w:r>
      <w:r w:rsidRPr="004704F2">
        <w:rPr>
          <w:lang w:val="ru-RU"/>
        </w:rPr>
        <w:instrText xml:space="preserve">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 w:rsidRPr="00C37624">
        <w:fldChar w:fldCharType="separate"/>
      </w:r>
      <w:r w:rsidRPr="004704F2">
        <w:rPr>
          <w:lang w:val="ru-RU"/>
        </w:rPr>
        <w:t>А</w:t>
      </w:r>
      <w:r w:rsidRPr="00C37624">
        <w:fldChar w:fldCharType="end"/>
      </w:r>
      <w:r w:rsidRPr="004704F2">
        <w:rPr>
          <w:lang w:val="ru-RU"/>
        </w:rPr>
        <w:t>.</w:t>
      </w:r>
    </w:p>
    <w:p w14:paraId="4C8166AE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К встроенным СрЗИ относятся:</w:t>
      </w:r>
    </w:p>
    <w:p w14:paraId="1B4D0F35" w14:textId="77777777" w:rsidR="004704F2" w:rsidRPr="00C37624" w:rsidRDefault="004704F2" w:rsidP="004704F2">
      <w:pPr>
        <w:pStyle w:val="2f"/>
      </w:pPr>
      <w:r w:rsidRPr="00C37624">
        <w:t xml:space="preserve">механизмы безопасности ОС </w:t>
      </w:r>
      <w:r w:rsidRPr="00C37624">
        <w:rPr>
          <w:lang w:val="en-US"/>
        </w:rPr>
        <w:t>Windows</w:t>
      </w:r>
      <w:r w:rsidRPr="00C37624">
        <w:t>.</w:t>
      </w:r>
    </w:p>
    <w:p w14:paraId="764D309A" w14:textId="77777777" w:rsidR="004704F2" w:rsidRPr="00C37624" w:rsidRDefault="004704F2" w:rsidP="004704F2">
      <w:pPr>
        <w:pStyle w:val="2f"/>
        <w:rPr>
          <w:lang w:val="en-US"/>
        </w:rPr>
      </w:pPr>
      <w:r w:rsidRPr="00C37624">
        <w:t>механизмы</w:t>
      </w:r>
      <w:r w:rsidRPr="00C37624">
        <w:rPr>
          <w:lang w:val="en-US"/>
        </w:rPr>
        <w:t xml:space="preserve"> </w:t>
      </w:r>
      <w:r w:rsidRPr="00C37624">
        <w:t>безопасности</w:t>
      </w:r>
      <w:r w:rsidRPr="00C37624">
        <w:rPr>
          <w:lang w:val="en-US"/>
        </w:rPr>
        <w:t xml:space="preserve"> </w:t>
      </w:r>
      <w:r w:rsidRPr="00C37624">
        <w:rPr>
          <w:szCs w:val="22"/>
          <w:lang w:val="en-US"/>
        </w:rPr>
        <w:t>Basic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Input</w:t>
      </w:r>
      <w:r w:rsidRPr="00C37624">
        <w:rPr>
          <w:szCs w:val="22"/>
        </w:rPr>
        <w:t>/</w:t>
      </w:r>
      <w:r w:rsidRPr="00C37624">
        <w:rPr>
          <w:szCs w:val="22"/>
          <w:lang w:val="en-US"/>
        </w:rPr>
        <w:t>Output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System</w:t>
      </w:r>
      <w:r w:rsidRPr="00C37624">
        <w:rPr>
          <w:szCs w:val="22"/>
        </w:rPr>
        <w:t>.</w:t>
      </w:r>
    </w:p>
    <w:p w14:paraId="0A4E87AC" w14:textId="77777777" w:rsidR="004704F2" w:rsidRPr="00C37624" w:rsidRDefault="004704F2" w:rsidP="004704F2">
      <w:pPr>
        <w:pStyle w:val="2f"/>
      </w:pPr>
      <w:r w:rsidRPr="00C37624">
        <w:lastRenderedPageBreak/>
        <w:t xml:space="preserve">механизмы безопасности </w:t>
      </w:r>
      <w:r w:rsidRPr="00C37624">
        <w:rPr>
          <w:szCs w:val="22"/>
        </w:rPr>
        <w:t xml:space="preserve">прикладного </w:t>
      </w:r>
      <w:r w:rsidRPr="00C37624">
        <w:t>ПО.</w:t>
      </w:r>
    </w:p>
    <w:p w14:paraId="01B7918D" w14:textId="77777777" w:rsidR="004704F2" w:rsidRPr="00C37624" w:rsidRDefault="004704F2" w:rsidP="004704F2">
      <w:pPr>
        <w:pStyle w:val="2f"/>
      </w:pPr>
      <w:r w:rsidRPr="00C37624">
        <w:t>механизмы безопасности ПЛК.</w:t>
      </w:r>
    </w:p>
    <w:p w14:paraId="7A578D4F" w14:textId="77777777" w:rsidR="004704F2" w:rsidRPr="00C37624" w:rsidRDefault="004704F2" w:rsidP="004704F2">
      <w:pPr>
        <w:pStyle w:val="2f"/>
      </w:pPr>
      <w:r w:rsidRPr="00C37624">
        <w:t>механизмы безопасности АСО.</w:t>
      </w:r>
    </w:p>
    <w:p w14:paraId="0BD50DA9" w14:textId="77777777" w:rsidR="004704F2" w:rsidRPr="004704F2" w:rsidRDefault="004704F2" w:rsidP="004704F2">
      <w:pPr>
        <w:pStyle w:val="23"/>
        <w:rPr>
          <w:lang w:val="ru-RU"/>
        </w:rPr>
      </w:pPr>
      <w:bookmarkStart w:id="143" w:name="_Ref513719923"/>
      <w:bookmarkStart w:id="144" w:name="_Toc515360412"/>
      <w:bookmarkStart w:id="145" w:name="_Toc26954236"/>
      <w:bookmarkStart w:id="146" w:name="_Toc71647930"/>
      <w:bookmarkStart w:id="147" w:name="_Toc213765951"/>
      <w:bookmarkEnd w:id="142"/>
      <w:r w:rsidRPr="004704F2">
        <w:rPr>
          <w:lang w:val="ru-RU"/>
        </w:rPr>
        <w:t>Решения по применению наложенных средств обеспечения ИБ</w:t>
      </w:r>
      <w:bookmarkEnd w:id="143"/>
      <w:bookmarkEnd w:id="144"/>
      <w:bookmarkEnd w:id="145"/>
      <w:bookmarkEnd w:id="146"/>
      <w:bookmarkEnd w:id="147"/>
    </w:p>
    <w:p w14:paraId="0779BD7A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Целью применения дополнительных средств обеспечения ИБ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является выполнение функций, не реализованных штатными (существующими) средствами обеспечения</w:t>
      </w:r>
      <w:r w:rsidRPr="00C37624">
        <w:t> </w:t>
      </w:r>
      <w:r w:rsidRPr="004704F2">
        <w:rPr>
          <w:lang w:val="ru-RU"/>
        </w:rPr>
        <w:t>ИБ.</w:t>
      </w:r>
    </w:p>
    <w:p w14:paraId="6466A3D2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 xml:space="preserve">В качестве дополнительных средств обеспечения ИБ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используются </w:t>
      </w:r>
    </w:p>
    <w:p w14:paraId="50A79976" w14:textId="77777777" w:rsidR="004704F2" w:rsidRPr="00C37624" w:rsidRDefault="004704F2" w:rsidP="004704F2">
      <w:pPr>
        <w:pStyle w:val="1"/>
        <w:rPr>
          <w:rFonts w:ascii="Times New Roman" w:hAnsi="Times New Roman"/>
          <w:sz w:val="25"/>
          <w:szCs w:val="25"/>
        </w:rPr>
      </w:pPr>
      <w:bookmarkStart w:id="148" w:name="_Toc322942194"/>
      <w:bookmarkStart w:id="149" w:name="_Toc323400480"/>
      <w:bookmarkStart w:id="150" w:name="_Toc334434247"/>
      <w:bookmarkStart w:id="151" w:name="_Ref334694274"/>
      <w:bookmarkStart w:id="152" w:name="_Ref339362390"/>
      <w:bookmarkStart w:id="153" w:name="_Ref340853385"/>
      <w:bookmarkStart w:id="154" w:name="_Toc347162348"/>
      <w:bookmarkStart w:id="155" w:name="_Ref361312232"/>
      <w:bookmarkStart w:id="156" w:name="_Toc365285770"/>
      <w:bookmarkStart w:id="157" w:name="_Ref370211308"/>
      <w:bookmarkStart w:id="158" w:name="_Ref370211362"/>
      <w:bookmarkStart w:id="159" w:name="_Ref381094875"/>
      <w:bookmarkStart w:id="160" w:name="_Toc425766157"/>
      <w:bookmarkStart w:id="161" w:name="_Toc452416357"/>
      <w:bookmarkStart w:id="162" w:name="_Toc515360413"/>
      <w:bookmarkStart w:id="163" w:name="_Toc26954237"/>
      <w:bookmarkStart w:id="164" w:name="_Toc71647931"/>
      <w:r w:rsidRPr="00C37624">
        <w:rPr>
          <w:rFonts w:ascii="Times New Roman" w:eastAsia="Calibri" w:hAnsi="Times New Roman"/>
          <w:sz w:val="25"/>
          <w:szCs w:val="25"/>
        </w:rPr>
        <w:t>средство антивирусной защиты</w:t>
      </w:r>
      <w:r w:rsidRPr="00C37624">
        <w:rPr>
          <w:rFonts w:ascii="Times New Roman" w:hAnsi="Times New Roman"/>
          <w:sz w:val="25"/>
          <w:szCs w:val="25"/>
        </w:rPr>
        <w:t xml:space="preserve"> (далее – САЗ) ПО KICS </w:t>
      </w:r>
      <w:proofErr w:type="spellStart"/>
      <w:r w:rsidRPr="00C37624">
        <w:rPr>
          <w:rFonts w:ascii="Times New Roman" w:hAnsi="Times New Roman"/>
          <w:sz w:val="25"/>
          <w:szCs w:val="25"/>
        </w:rPr>
        <w:t>for</w:t>
      </w:r>
      <w:proofErr w:type="spellEnd"/>
      <w:r w:rsidRPr="00C37624">
        <w:rPr>
          <w:rFonts w:ascii="Times New Roman" w:hAnsi="Times New Roman"/>
          <w:sz w:val="25"/>
          <w:szCs w:val="25"/>
        </w:rPr>
        <w:t> </w:t>
      </w:r>
      <w:proofErr w:type="spellStart"/>
      <w:r w:rsidRPr="00C37624">
        <w:rPr>
          <w:rFonts w:ascii="Times New Roman" w:hAnsi="Times New Roman"/>
          <w:sz w:val="25"/>
          <w:szCs w:val="25"/>
        </w:rPr>
        <w:t>Nodes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в составе подсистемы антивирусной защиты;</w:t>
      </w:r>
    </w:p>
    <w:p w14:paraId="48B72C78" w14:textId="77777777" w:rsidR="004704F2" w:rsidRPr="00C37624" w:rsidRDefault="004704F2" w:rsidP="004704F2">
      <w:pPr>
        <w:pStyle w:val="1"/>
        <w:rPr>
          <w:rFonts w:ascii="Times New Roman" w:hAnsi="Times New Roman"/>
          <w:sz w:val="25"/>
          <w:szCs w:val="25"/>
        </w:rPr>
      </w:pPr>
      <w:r w:rsidRPr="00C37624">
        <w:rPr>
          <w:rFonts w:ascii="Times New Roman" w:hAnsi="Times New Roman"/>
          <w:sz w:val="25"/>
          <w:szCs w:val="25"/>
        </w:rPr>
        <w:t>проектируемое средство резервного копирования и восстановления (далее – СРКВ) «</w:t>
      </w:r>
      <w:proofErr w:type="spellStart"/>
      <w:r w:rsidRPr="00C37624">
        <w:rPr>
          <w:rFonts w:ascii="Times New Roman" w:hAnsi="Times New Roman"/>
          <w:sz w:val="25"/>
          <w:szCs w:val="25"/>
        </w:rPr>
        <w:t>Кибер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Бэкап» в редакции </w:t>
      </w:r>
      <w:proofErr w:type="spellStart"/>
      <w:r w:rsidRPr="00C37624">
        <w:rPr>
          <w:rFonts w:ascii="Times New Roman" w:hAnsi="Times New Roman"/>
          <w:sz w:val="25"/>
          <w:szCs w:val="25"/>
        </w:rPr>
        <w:t>standalone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в составе подсистемы резервного копирования.</w:t>
      </w:r>
    </w:p>
    <w:p w14:paraId="3631C0F3" w14:textId="77777777" w:rsidR="004704F2" w:rsidRPr="004704F2" w:rsidRDefault="004704F2" w:rsidP="004704F2">
      <w:pPr>
        <w:pStyle w:val="32"/>
        <w:rPr>
          <w:lang w:val="ru-RU"/>
        </w:rPr>
      </w:pPr>
      <w:bookmarkStart w:id="165" w:name="_Ref201591000"/>
      <w:bookmarkStart w:id="166" w:name="_Toc213765952"/>
      <w:r w:rsidRPr="004704F2">
        <w:rPr>
          <w:lang w:val="ru-RU"/>
        </w:rPr>
        <w:t>Решения по применению средства антивирусной защиты</w:t>
      </w:r>
      <w:bookmarkEnd w:id="165"/>
      <w:bookmarkEnd w:id="166"/>
    </w:p>
    <w:p w14:paraId="2DC3FD73" w14:textId="77777777" w:rsidR="004704F2" w:rsidRPr="004704F2" w:rsidRDefault="004704F2" w:rsidP="004704F2">
      <w:pPr>
        <w:pStyle w:val="af"/>
        <w:rPr>
          <w:noProof/>
          <w:color w:val="000000" w:themeColor="text1"/>
          <w:lang w:val="ru-RU"/>
        </w:rPr>
      </w:pPr>
      <w:r w:rsidRPr="004704F2">
        <w:rPr>
          <w:lang w:val="ru-RU"/>
        </w:rPr>
        <w:t>САЗ</w:t>
      </w:r>
      <w:r w:rsidRPr="004704F2">
        <w:rPr>
          <w:noProof/>
          <w:lang w:val="ru-RU"/>
        </w:rPr>
        <w:t xml:space="preserve"> </w:t>
      </w:r>
      <w:r w:rsidRPr="00C37624">
        <w:t>KICS</w:t>
      </w:r>
      <w:r w:rsidRPr="004704F2">
        <w:rPr>
          <w:noProof/>
          <w:lang w:val="ru-RU"/>
        </w:rPr>
        <w:t xml:space="preserve"> </w:t>
      </w:r>
      <w:r w:rsidRPr="00C37624">
        <w:rPr>
          <w:noProof/>
        </w:rPr>
        <w:t>for</w:t>
      </w:r>
      <w:r w:rsidRPr="004704F2">
        <w:rPr>
          <w:noProof/>
          <w:lang w:val="ru-RU"/>
        </w:rPr>
        <w:t xml:space="preserve"> </w:t>
      </w:r>
      <w:r w:rsidRPr="00C37624">
        <w:rPr>
          <w:noProof/>
        </w:rPr>
        <w:t>Nodes</w:t>
      </w:r>
      <w:r w:rsidRPr="004704F2">
        <w:rPr>
          <w:noProof/>
          <w:lang w:val="ru-RU"/>
        </w:rPr>
        <w:t xml:space="preserve"> предназначено для реализации антивирусной защиты в </w:t>
      </w:r>
      <w:r w:rsidRPr="00C37624">
        <w:rPr>
          <w:noProof/>
        </w:rPr>
        <w:fldChar w:fldCharType="begin"/>
      </w:r>
      <w:r w:rsidRPr="004704F2">
        <w:rPr>
          <w:noProof/>
          <w:lang w:val="ru-RU"/>
        </w:rPr>
        <w:instrText xml:space="preserve"> </w:instrText>
      </w:r>
      <w:r w:rsidRPr="00C37624">
        <w:rPr>
          <w:noProof/>
        </w:rPr>
        <w:instrText>DOCPROPERTY</w:instrText>
      </w:r>
      <w:r w:rsidRPr="004704F2">
        <w:rPr>
          <w:noProof/>
          <w:lang w:val="ru-RU"/>
        </w:rPr>
        <w:instrText xml:space="preserve">  "Наименование системы"  \* </w:instrText>
      </w:r>
      <w:r w:rsidRPr="00C37624">
        <w:rPr>
          <w:noProof/>
        </w:rPr>
        <w:instrText>MERGEFORMAT</w:instrText>
      </w:r>
      <w:r w:rsidRPr="004704F2">
        <w:rPr>
          <w:noProof/>
          <w:lang w:val="ru-RU"/>
        </w:rPr>
        <w:instrText xml:space="preserve"> </w:instrText>
      </w:r>
      <w:r w:rsidRPr="00C37624">
        <w:rPr>
          <w:noProof/>
        </w:rPr>
        <w:fldChar w:fldCharType="separate"/>
      </w:r>
      <w:r w:rsidRPr="004704F2">
        <w:rPr>
          <w:noProof/>
          <w:lang w:val="ru-RU"/>
        </w:rPr>
        <w:t>СУРТ</w:t>
      </w:r>
      <w:r w:rsidRPr="00C37624">
        <w:rPr>
          <w:noProof/>
        </w:rPr>
        <w:fldChar w:fldCharType="end"/>
      </w:r>
      <w:r w:rsidRPr="004704F2">
        <w:rPr>
          <w:noProof/>
          <w:lang w:val="ru-RU"/>
        </w:rPr>
        <w:t xml:space="preserve">. САЗ разворачивается на инженерной станции и администрируется админитратором информационной безопасности </w:t>
      </w:r>
      <w:r w:rsidRPr="004704F2">
        <w:rPr>
          <w:lang w:val="ru-RU"/>
        </w:rPr>
        <w:t>с использован</w:t>
      </w:r>
      <w:r w:rsidRPr="004704F2">
        <w:rPr>
          <w:color w:val="000000" w:themeColor="text1"/>
          <w:lang w:val="ru-RU"/>
        </w:rPr>
        <w:t>ием Сервера администрирования.</w:t>
      </w:r>
    </w:p>
    <w:p w14:paraId="52DEF014" w14:textId="77777777" w:rsidR="004704F2" w:rsidRPr="004704F2" w:rsidRDefault="004704F2" w:rsidP="004704F2">
      <w:pPr>
        <w:pStyle w:val="af"/>
        <w:rPr>
          <w:rFonts w:eastAsia="ArialMT"/>
          <w:color w:val="000000" w:themeColor="text1"/>
          <w:lang w:val="ru-RU"/>
        </w:rPr>
      </w:pPr>
      <w:r w:rsidRPr="004704F2">
        <w:rPr>
          <w:rFonts w:eastAsia="ArialMT"/>
          <w:color w:val="000000" w:themeColor="text1"/>
          <w:lang w:val="ru-RU"/>
        </w:rPr>
        <w:t xml:space="preserve">Для всех конечных устройств применяются параметры установки стандартного Агента администрирования, указанные в таблице </w:t>
      </w:r>
      <w:r w:rsidRPr="00C37624">
        <w:rPr>
          <w:rFonts w:eastAsia="ArialMT"/>
          <w:color w:val="000000" w:themeColor="text1"/>
        </w:rPr>
        <w:fldChar w:fldCharType="begin"/>
      </w:r>
      <w:r w:rsidRPr="004704F2">
        <w:rPr>
          <w:rFonts w:eastAsia="ArialMT"/>
          <w:color w:val="000000" w:themeColor="text1"/>
          <w:lang w:val="ru-RU"/>
        </w:rPr>
        <w:instrText xml:space="preserve"> </w:instrText>
      </w:r>
      <w:r w:rsidRPr="00C37624">
        <w:rPr>
          <w:rFonts w:eastAsia="ArialMT"/>
          <w:color w:val="000000" w:themeColor="text1"/>
        </w:rPr>
        <w:instrText>REF</w:instrText>
      </w:r>
      <w:r w:rsidRPr="004704F2">
        <w:rPr>
          <w:rFonts w:eastAsia="ArialMT"/>
          <w:color w:val="000000" w:themeColor="text1"/>
          <w:lang w:val="ru-RU"/>
        </w:rPr>
        <w:instrText xml:space="preserve"> _</w:instrText>
      </w:r>
      <w:r w:rsidRPr="00C37624">
        <w:rPr>
          <w:rFonts w:eastAsia="ArialMT"/>
          <w:color w:val="000000" w:themeColor="text1"/>
        </w:rPr>
        <w:instrText>Ref</w:instrText>
      </w:r>
      <w:r w:rsidRPr="004704F2">
        <w:rPr>
          <w:rFonts w:eastAsia="ArialMT"/>
          <w:color w:val="000000" w:themeColor="text1"/>
          <w:lang w:val="ru-RU"/>
        </w:rPr>
        <w:instrText>201939286 \</w:instrText>
      </w:r>
      <w:r w:rsidRPr="00C37624">
        <w:rPr>
          <w:rFonts w:eastAsia="ArialMT"/>
          <w:color w:val="000000" w:themeColor="text1"/>
        </w:rPr>
        <w:instrText>h</w:instrText>
      </w:r>
      <w:r w:rsidRPr="004704F2">
        <w:rPr>
          <w:rFonts w:eastAsia="ArialMT"/>
          <w:color w:val="000000" w:themeColor="text1"/>
          <w:lang w:val="ru-RU"/>
        </w:rPr>
        <w:instrText xml:space="preserve">  \* </w:instrText>
      </w:r>
      <w:r w:rsidRPr="00C37624">
        <w:rPr>
          <w:rFonts w:eastAsia="ArialMT"/>
          <w:color w:val="000000" w:themeColor="text1"/>
        </w:rPr>
        <w:instrText>MERGEFORMAT</w:instrText>
      </w:r>
      <w:r w:rsidRPr="004704F2">
        <w:rPr>
          <w:rFonts w:eastAsia="ArialMT"/>
          <w:color w:val="000000" w:themeColor="text1"/>
          <w:lang w:val="ru-RU"/>
        </w:rPr>
        <w:instrText xml:space="preserve"> </w:instrText>
      </w:r>
      <w:r w:rsidRPr="00C37624">
        <w:rPr>
          <w:rFonts w:eastAsia="ArialMT"/>
          <w:color w:val="000000" w:themeColor="text1"/>
        </w:rPr>
      </w:r>
      <w:r w:rsidRPr="00C37624">
        <w:rPr>
          <w:rFonts w:eastAsia="ArialMT"/>
          <w:color w:val="000000" w:themeColor="text1"/>
        </w:rPr>
        <w:fldChar w:fldCharType="separate"/>
      </w:r>
      <w:r w:rsidRPr="004704F2">
        <w:rPr>
          <w:vanish/>
          <w:lang w:val="ru-RU"/>
        </w:rPr>
        <w:t xml:space="preserve">Таблица </w:t>
      </w:r>
      <w:r w:rsidRPr="004704F2">
        <w:rPr>
          <w:noProof/>
          <w:lang w:val="ru-RU"/>
        </w:rPr>
        <w:t>3</w:t>
      </w:r>
      <w:r w:rsidRPr="004704F2">
        <w:rPr>
          <w:lang w:val="ru-RU"/>
        </w:rPr>
        <w:t>.</w:t>
      </w:r>
      <w:r w:rsidRPr="004704F2">
        <w:rPr>
          <w:noProof/>
          <w:lang w:val="ru-RU"/>
        </w:rPr>
        <w:t>1</w:t>
      </w:r>
      <w:r w:rsidRPr="00C37624">
        <w:rPr>
          <w:rFonts w:eastAsia="ArialMT"/>
          <w:color w:val="000000" w:themeColor="text1"/>
        </w:rPr>
        <w:fldChar w:fldCharType="end"/>
      </w:r>
      <w:r w:rsidRPr="004704F2">
        <w:rPr>
          <w:rFonts w:eastAsia="ArialMT"/>
          <w:color w:val="000000" w:themeColor="text1"/>
          <w:lang w:val="ru-RU"/>
        </w:rPr>
        <w:t xml:space="preserve"> </w:t>
      </w:r>
    </w:p>
    <w:p w14:paraId="4DAD1E29" w14:textId="77777777" w:rsidR="004704F2" w:rsidRPr="00C37624" w:rsidRDefault="004704F2" w:rsidP="004704F2">
      <w:pPr>
        <w:pStyle w:val="-8"/>
        <w:rPr>
          <w:rFonts w:eastAsia="ArialMT"/>
        </w:rPr>
      </w:pPr>
      <w:bookmarkStart w:id="167" w:name="_Ref201939286"/>
      <w:r w:rsidRPr="00C37624"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C37624">
        <w:t>.</w:t>
      </w:r>
      <w:r w:rsidRPr="00C37624">
        <w:fldChar w:fldCharType="begin"/>
      </w:r>
      <w:r w:rsidRPr="00C37624">
        <w:rPr>
          <w:color w:val="000000" w:themeColor="text1"/>
          <w:szCs w:val="22"/>
        </w:rPr>
        <w:instrText xml:space="preserve"> SEQ Таблица \* ARABIC \s 1 </w:instrText>
      </w:r>
      <w:r w:rsidRPr="00C37624">
        <w:fldChar w:fldCharType="separate"/>
      </w:r>
      <w:r>
        <w:rPr>
          <w:noProof/>
          <w:color w:val="000000" w:themeColor="text1"/>
          <w:szCs w:val="22"/>
        </w:rPr>
        <w:t>1</w:t>
      </w:r>
      <w:r w:rsidRPr="00C37624">
        <w:fldChar w:fldCharType="end"/>
      </w:r>
      <w:bookmarkEnd w:id="167"/>
      <w:r w:rsidRPr="00C37624">
        <w:t xml:space="preserve"> </w:t>
      </w:r>
      <w:r w:rsidRPr="00C37624">
        <w:rPr>
          <w:rFonts w:eastAsia="ArialMT"/>
        </w:rPr>
        <w:t>– Параметры установки Агента администрирования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28" w:type="dxa"/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057"/>
        <w:gridCol w:w="4035"/>
      </w:tblGrid>
      <w:tr w:rsidR="004704F2" w:rsidRPr="00C37624" w14:paraId="6DB08A1A" w14:textId="77777777" w:rsidTr="00842F10">
        <w:trPr>
          <w:trHeight w:val="454"/>
          <w:tblHeader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6ADE25" w14:textId="77777777" w:rsidR="004704F2" w:rsidRPr="00C37624" w:rsidRDefault="004704F2" w:rsidP="00842F10">
            <w:pPr>
              <w:pStyle w:val="-7"/>
              <w:jc w:val="left"/>
              <w:rPr>
                <w:b/>
              </w:rPr>
            </w:pPr>
            <w:r w:rsidRPr="00C37624">
              <w:rPr>
                <w:b/>
              </w:rPr>
              <w:t>Параметр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D8DD59" w14:textId="77777777" w:rsidR="004704F2" w:rsidRPr="00C37624" w:rsidRDefault="004704F2" w:rsidP="00842F10">
            <w:pPr>
              <w:pStyle w:val="-7"/>
              <w:jc w:val="left"/>
              <w:rPr>
                <w:b/>
              </w:rPr>
            </w:pPr>
            <w:r w:rsidRPr="00C37624">
              <w:rPr>
                <w:b/>
              </w:rPr>
              <w:t>Значение</w:t>
            </w:r>
          </w:p>
        </w:tc>
      </w:tr>
      <w:tr w:rsidR="004704F2" w:rsidRPr="00C37624" w14:paraId="2036110C" w14:textId="77777777" w:rsidTr="00842F10">
        <w:trPr>
          <w:trHeight w:val="283"/>
        </w:trPr>
        <w:tc>
          <w:tcPr>
            <w:tcW w:w="300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AF0181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общие</w:t>
            </w:r>
          </w:p>
        </w:tc>
        <w:tc>
          <w:tcPr>
            <w:tcW w:w="199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D987A8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 умолчанию</w:t>
            </w:r>
          </w:p>
        </w:tc>
      </w:tr>
      <w:tr w:rsidR="004704F2" w:rsidRPr="00C37624" w14:paraId="3FB75ABA" w14:textId="77777777" w:rsidTr="00842F10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38CB1B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Адрес Сервера администрирования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4AB2A" w14:textId="77777777" w:rsidR="004704F2" w:rsidRPr="00C37624" w:rsidRDefault="004704F2" w:rsidP="00842F10">
            <w:pPr>
              <w:pStyle w:val="-"/>
              <w:rPr>
                <w:rFonts w:eastAsia="ArialMT"/>
                <w:color w:val="00B0F0"/>
              </w:rPr>
            </w:pPr>
            <w:r w:rsidRPr="00C37624">
              <w:t>Сервер «</w:t>
            </w:r>
            <w:r w:rsidRPr="00C37624">
              <w:rPr>
                <w:lang w:val="en-US"/>
              </w:rPr>
              <w:t>KSC</w:t>
            </w:r>
            <w:r w:rsidRPr="00C37624">
              <w:t xml:space="preserve">» </w:t>
            </w:r>
          </w:p>
        </w:tc>
      </w:tr>
      <w:tr w:rsidR="004704F2" w:rsidRPr="00C37624" w14:paraId="60DD1F36" w14:textId="77777777" w:rsidTr="00842F10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205DC5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порты Сервера администрирования.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A445B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Порт: 14000</w:t>
            </w:r>
          </w:p>
        </w:tc>
      </w:tr>
      <w:tr w:rsidR="004704F2" w:rsidRPr="00C37624" w14:paraId="13EAF03E" w14:textId="77777777" w:rsidTr="00842F10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357C0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Разрешить Агенту администрирования открыть UDP-порт.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A2144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SSL-порт: 13000</w:t>
            </w:r>
          </w:p>
        </w:tc>
      </w:tr>
      <w:tr w:rsidR="004704F2" w:rsidRPr="00C37624" w14:paraId="133DC65E" w14:textId="77777777" w:rsidTr="00842F10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0F3964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Использовать SSL для соединения с Сервером администрирования.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97F84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UDP-порт: 15000</w:t>
            </w:r>
          </w:p>
        </w:tc>
      </w:tr>
    </w:tbl>
    <w:p w14:paraId="43EFCEB4" w14:textId="77777777" w:rsidR="004704F2" w:rsidRPr="00C37624" w:rsidRDefault="004704F2" w:rsidP="004704F2">
      <w:pPr>
        <w:pStyle w:val="af"/>
        <w:rPr>
          <w:rFonts w:eastAsia="ArialMT"/>
        </w:rPr>
      </w:pPr>
    </w:p>
    <w:p w14:paraId="61D99EF6" w14:textId="77777777" w:rsidR="004704F2" w:rsidRPr="004704F2" w:rsidRDefault="004704F2" w:rsidP="004704F2">
      <w:pPr>
        <w:pStyle w:val="af"/>
        <w:rPr>
          <w:rFonts w:eastAsia="ArialMT"/>
          <w:lang w:val="ru-RU"/>
        </w:rPr>
      </w:pPr>
      <w:r w:rsidRPr="004704F2">
        <w:rPr>
          <w:rFonts w:eastAsia="ArialMT"/>
          <w:lang w:val="ru-RU"/>
        </w:rPr>
        <w:t xml:space="preserve">При установке ПО </w:t>
      </w:r>
      <w:r w:rsidRPr="00C37624">
        <w:rPr>
          <w:rFonts w:eastAsia="ArialMT"/>
        </w:rPr>
        <w:t>KICS</w:t>
      </w:r>
      <w:r w:rsidRPr="004704F2">
        <w:rPr>
          <w:rFonts w:eastAsia="ArialMT"/>
          <w:lang w:val="ru-RU"/>
        </w:rPr>
        <w:t xml:space="preserve"> </w:t>
      </w:r>
      <w:r w:rsidRPr="00C37624">
        <w:rPr>
          <w:rFonts w:eastAsia="ArialMT"/>
        </w:rPr>
        <w:t>for</w:t>
      </w:r>
      <w:r w:rsidRPr="004704F2">
        <w:rPr>
          <w:rFonts w:eastAsia="ArialMT"/>
          <w:lang w:val="ru-RU"/>
        </w:rPr>
        <w:t xml:space="preserve"> </w:t>
      </w:r>
      <w:r w:rsidRPr="00C37624">
        <w:rPr>
          <w:rFonts w:eastAsia="ArialMT"/>
        </w:rPr>
        <w:t>Nodes</w:t>
      </w:r>
      <w:r w:rsidRPr="004704F2">
        <w:rPr>
          <w:rFonts w:eastAsia="ArialMT"/>
          <w:lang w:val="ru-RU"/>
        </w:rPr>
        <w:t xml:space="preserve"> необходимо применить параметры, приведенные в таблице </w:t>
      </w:r>
      <w:r w:rsidRPr="00C37624">
        <w:fldChar w:fldCharType="begin"/>
      </w:r>
      <w:r w:rsidRPr="004704F2">
        <w:rPr>
          <w:lang w:val="ru-RU"/>
        </w:rPr>
        <w:instrText xml:space="preserve"> </w:instrText>
      </w:r>
      <w:r w:rsidRPr="00C37624">
        <w:instrText>REF</w:instrText>
      </w:r>
      <w:r w:rsidRPr="004704F2">
        <w:rPr>
          <w:lang w:val="ru-RU"/>
        </w:rPr>
        <w:instrText xml:space="preserve"> _</w:instrText>
      </w:r>
      <w:r w:rsidRPr="00C37624">
        <w:instrText>Ref</w:instrText>
      </w:r>
      <w:r w:rsidRPr="004704F2">
        <w:rPr>
          <w:lang w:val="ru-RU"/>
        </w:rPr>
        <w:instrText>201939301 \</w:instrText>
      </w:r>
      <w:r w:rsidRPr="00C37624">
        <w:instrText>h</w:instrText>
      </w:r>
      <w:r w:rsidRPr="004704F2">
        <w:rPr>
          <w:lang w:val="ru-RU"/>
        </w:rPr>
        <w:instrText xml:space="preserve">  \* </w:instrText>
      </w:r>
      <w:r w:rsidRPr="00C37624">
        <w:instrText>MERGEFORMAT</w:instrText>
      </w:r>
      <w:r w:rsidRPr="004704F2">
        <w:rPr>
          <w:lang w:val="ru-RU"/>
        </w:rPr>
        <w:instrText xml:space="preserve"> </w:instrText>
      </w:r>
      <w:r w:rsidRPr="00C37624">
        <w:fldChar w:fldCharType="separate"/>
      </w:r>
      <w:r w:rsidRPr="004704F2">
        <w:rPr>
          <w:vanish/>
          <w:lang w:val="ru-RU"/>
        </w:rPr>
        <w:t xml:space="preserve">Таблица </w:t>
      </w:r>
      <w:r w:rsidRPr="004704F2">
        <w:rPr>
          <w:noProof/>
          <w:lang w:val="ru-RU"/>
        </w:rPr>
        <w:t>3</w:t>
      </w:r>
      <w:r w:rsidRPr="004704F2">
        <w:rPr>
          <w:lang w:val="ru-RU"/>
        </w:rPr>
        <w:t>.</w:t>
      </w:r>
      <w:r w:rsidRPr="004704F2">
        <w:rPr>
          <w:noProof/>
          <w:lang w:val="ru-RU"/>
        </w:rPr>
        <w:t>2</w:t>
      </w:r>
      <w:r w:rsidRPr="00C37624">
        <w:fldChar w:fldCharType="end"/>
      </w:r>
      <w:r w:rsidRPr="004704F2">
        <w:rPr>
          <w:rFonts w:eastAsia="ArialMT"/>
          <w:lang w:val="ru-RU"/>
        </w:rPr>
        <w:t>.</w:t>
      </w:r>
    </w:p>
    <w:p w14:paraId="74B43FD2" w14:textId="77777777" w:rsidR="004704F2" w:rsidRPr="00C37624" w:rsidRDefault="004704F2" w:rsidP="004704F2">
      <w:pPr>
        <w:pStyle w:val="-8"/>
        <w:rPr>
          <w:rFonts w:eastAsia="ArialMT"/>
        </w:rPr>
      </w:pPr>
      <w:bookmarkStart w:id="168" w:name="_Ref201939301"/>
      <w:r w:rsidRPr="00C37624"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C37624"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168"/>
      <w:r w:rsidRPr="00C37624">
        <w:t xml:space="preserve"> </w:t>
      </w:r>
      <w:r w:rsidRPr="00C37624">
        <w:rPr>
          <w:rFonts w:eastAsia="ArialMT"/>
        </w:rPr>
        <w:t xml:space="preserve">– Параметры установки ПО </w:t>
      </w:r>
      <w:r w:rsidRPr="00C37624">
        <w:rPr>
          <w:rFonts w:eastAsia="ArialMT"/>
          <w:lang w:val="en-US"/>
        </w:rPr>
        <w:t>KICS</w:t>
      </w:r>
      <w:r w:rsidRPr="00C37624">
        <w:rPr>
          <w:rFonts w:eastAsia="ArialMT"/>
        </w:rPr>
        <w:t xml:space="preserve"> </w:t>
      </w:r>
      <w:r w:rsidRPr="00C37624">
        <w:rPr>
          <w:rFonts w:eastAsia="ArialMT"/>
          <w:lang w:val="en-US"/>
        </w:rPr>
        <w:t>for</w:t>
      </w:r>
      <w:r w:rsidRPr="00C37624">
        <w:rPr>
          <w:rFonts w:eastAsia="ArialMT"/>
        </w:rPr>
        <w:t xml:space="preserve"> </w:t>
      </w:r>
      <w:r w:rsidRPr="00C37624">
        <w:rPr>
          <w:rFonts w:eastAsia="ArialMT"/>
          <w:lang w:val="en-US"/>
        </w:rPr>
        <w:t>Nodes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28" w:type="dxa"/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634"/>
        <w:gridCol w:w="3458"/>
      </w:tblGrid>
      <w:tr w:rsidR="004704F2" w:rsidRPr="00C37624" w14:paraId="56EAF350" w14:textId="77777777" w:rsidTr="00842F10">
        <w:trPr>
          <w:trHeight w:val="454"/>
          <w:tblHeader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01502D" w14:textId="77777777" w:rsidR="004704F2" w:rsidRPr="00C37624" w:rsidRDefault="004704F2" w:rsidP="00842F10">
            <w:pPr>
              <w:pStyle w:val="-7"/>
              <w:rPr>
                <w:b/>
                <w:bCs/>
              </w:rPr>
            </w:pPr>
            <w:r w:rsidRPr="00C37624">
              <w:rPr>
                <w:b/>
              </w:rPr>
              <w:t>Параметр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DB5F9" w14:textId="77777777" w:rsidR="004704F2" w:rsidRPr="00C37624" w:rsidRDefault="004704F2" w:rsidP="00842F10">
            <w:pPr>
              <w:pStyle w:val="-7"/>
              <w:rPr>
                <w:b/>
                <w:bCs/>
              </w:rPr>
            </w:pPr>
            <w:r w:rsidRPr="00C37624">
              <w:rPr>
                <w:b/>
              </w:rPr>
              <w:t>Значение</w:t>
            </w:r>
          </w:p>
        </w:tc>
      </w:tr>
      <w:tr w:rsidR="004704F2" w:rsidRPr="00C37624" w14:paraId="7120B9C7" w14:textId="77777777" w:rsidTr="00842F10">
        <w:trPr>
          <w:trHeight w:val="283"/>
        </w:trPr>
        <w:tc>
          <w:tcPr>
            <w:tcW w:w="328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852672" w14:textId="77777777" w:rsidR="004704F2" w:rsidRPr="00C37624" w:rsidRDefault="004704F2" w:rsidP="00842F10">
            <w:pPr>
              <w:pStyle w:val="-"/>
              <w:rPr>
                <w:rFonts w:eastAsia="ArialMT"/>
                <w:iCs/>
              </w:rPr>
            </w:pPr>
            <w:r w:rsidRPr="00C37624">
              <w:rPr>
                <w:rFonts w:eastAsia="ArialMT"/>
              </w:rPr>
              <w:t xml:space="preserve">Общие </w:t>
            </w:r>
          </w:p>
        </w:tc>
        <w:tc>
          <w:tcPr>
            <w:tcW w:w="171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20A9D9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 умолчанию</w:t>
            </w:r>
          </w:p>
        </w:tc>
      </w:tr>
      <w:tr w:rsidR="004704F2" w:rsidRPr="00C37624" w14:paraId="481FD2EF" w14:textId="77777777" w:rsidTr="00842F10">
        <w:trPr>
          <w:trHeight w:val="283"/>
        </w:trPr>
        <w:tc>
          <w:tcPr>
            <w:tcW w:w="3287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84003B" w14:textId="77777777" w:rsidR="004704F2" w:rsidRPr="00C37624" w:rsidRDefault="004704F2" w:rsidP="00842F10">
            <w:pPr>
              <w:pStyle w:val="-"/>
              <w:rPr>
                <w:rFonts w:eastAsia="ArialMT"/>
                <w:iCs/>
              </w:rPr>
            </w:pPr>
            <w:r w:rsidRPr="00C37624">
              <w:rPr>
                <w:rFonts w:eastAsia="ArialMT"/>
              </w:rPr>
              <w:t>Проверить компьютер на вирусы.</w:t>
            </w:r>
          </w:p>
        </w:tc>
        <w:tc>
          <w:tcPr>
            <w:tcW w:w="171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099181" w14:textId="77777777" w:rsidR="004704F2" w:rsidRPr="00C37624" w:rsidRDefault="004704F2" w:rsidP="00842F10">
            <w:pPr>
              <w:pStyle w:val="-"/>
              <w:rPr>
                <w:rFonts w:eastAsia="ArialMT"/>
                <w:lang w:val="en-US"/>
              </w:rPr>
            </w:pPr>
            <w:r w:rsidRPr="00C37624">
              <w:rPr>
                <w:rFonts w:eastAsia="ArialMT"/>
              </w:rPr>
              <w:t>Отключено</w:t>
            </w:r>
          </w:p>
        </w:tc>
      </w:tr>
      <w:tr w:rsidR="004704F2" w:rsidRPr="00C37624" w14:paraId="25EC7E65" w14:textId="77777777" w:rsidTr="00842F10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EC0933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Основная функциональность.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298C00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  </w:t>
            </w:r>
            <w:r w:rsidRPr="00C37624">
              <w:rPr>
                <w:rFonts w:eastAsia="ArialMT"/>
                <w:color w:val="FFFFFF" w:themeColor="background1"/>
              </w:rPr>
              <w:t>.</w:t>
            </w:r>
          </w:p>
        </w:tc>
      </w:tr>
      <w:tr w:rsidR="004704F2" w:rsidRPr="00C37624" w14:paraId="6D79EAD3" w14:textId="77777777" w:rsidTr="00842F10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B9AA7A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Контроль </w:t>
            </w:r>
            <w:r w:rsidRPr="00C37624">
              <w:rPr>
                <w:rFonts w:eastAsia="ArialMT"/>
                <w:lang w:val="en-US"/>
              </w:rPr>
              <w:t>WI-FI</w:t>
            </w:r>
            <w:r w:rsidRPr="00C37624">
              <w:rPr>
                <w:rFonts w:eastAsia="ArialMT"/>
              </w:rPr>
              <w:t>.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CDF697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Отключено </w:t>
            </w:r>
          </w:p>
        </w:tc>
      </w:tr>
      <w:tr w:rsidR="004704F2" w:rsidRPr="00C37624" w14:paraId="29FCA1FC" w14:textId="77777777" w:rsidTr="00842F10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32971C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Анализ журналов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DC141F" w14:textId="77777777" w:rsidR="004704F2" w:rsidRPr="00C37624" w:rsidRDefault="004704F2" w:rsidP="00842F10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Отключено</w:t>
            </w:r>
          </w:p>
        </w:tc>
      </w:tr>
    </w:tbl>
    <w:p w14:paraId="5BDF0747" w14:textId="77777777" w:rsidR="004704F2" w:rsidRPr="00C37624" w:rsidRDefault="004704F2" w:rsidP="004704F2">
      <w:pPr>
        <w:pStyle w:val="32"/>
        <w:ind w:left="851"/>
      </w:pPr>
      <w:bookmarkStart w:id="169" w:name="_Ref201917998"/>
      <w:bookmarkStart w:id="170" w:name="_Toc213765953"/>
      <w:proofErr w:type="spellStart"/>
      <w:r w:rsidRPr="00C37624">
        <w:t>Средство</w:t>
      </w:r>
      <w:proofErr w:type="spellEnd"/>
      <w:r w:rsidRPr="00C37624">
        <w:t xml:space="preserve"> </w:t>
      </w:r>
      <w:proofErr w:type="spellStart"/>
      <w:r w:rsidRPr="00C37624">
        <w:t>резервного</w:t>
      </w:r>
      <w:proofErr w:type="spellEnd"/>
      <w:r w:rsidRPr="00C37624">
        <w:t xml:space="preserve"> </w:t>
      </w:r>
      <w:proofErr w:type="spellStart"/>
      <w:r w:rsidRPr="00C37624">
        <w:t>копирования</w:t>
      </w:r>
      <w:proofErr w:type="spellEnd"/>
      <w:r w:rsidRPr="00C37624">
        <w:t xml:space="preserve"> и </w:t>
      </w:r>
      <w:proofErr w:type="spellStart"/>
      <w:r w:rsidRPr="00C37624">
        <w:t>восстановления</w:t>
      </w:r>
      <w:bookmarkEnd w:id="169"/>
      <w:bookmarkEnd w:id="170"/>
      <w:proofErr w:type="spellEnd"/>
      <w:r w:rsidRPr="00C37624">
        <w:t xml:space="preserve"> </w:t>
      </w:r>
    </w:p>
    <w:p w14:paraId="16271A9E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С целью реализации механизмов резервного копирования и восстановления на защищаемые ТС из состава СУРТ устанавливаются:</w:t>
      </w:r>
    </w:p>
    <w:p w14:paraId="7534E17B" w14:textId="77777777" w:rsidR="004704F2" w:rsidRPr="00C37624" w:rsidRDefault="004704F2" w:rsidP="004704F2">
      <w:pPr>
        <w:pStyle w:val="1"/>
        <w:numPr>
          <w:ilvl w:val="0"/>
          <w:numId w:val="16"/>
        </w:numPr>
      </w:pPr>
      <w:r w:rsidRPr="00C37624">
        <w:t>компонент ПО резервного копирования «</w:t>
      </w:r>
      <w:proofErr w:type="spellStart"/>
      <w:r w:rsidRPr="00C37624">
        <w:rPr>
          <w:rFonts w:cs="Arial"/>
          <w:szCs w:val="22"/>
        </w:rPr>
        <w:t>Кибер</w:t>
      </w:r>
      <w:proofErr w:type="spellEnd"/>
      <w:r w:rsidRPr="00C37624">
        <w:rPr>
          <w:rFonts w:cs="Arial"/>
          <w:szCs w:val="22"/>
        </w:rPr>
        <w:t xml:space="preserve"> Бэкап</w:t>
      </w:r>
      <w:r w:rsidRPr="00C37624">
        <w:t xml:space="preserve">». </w:t>
      </w:r>
    </w:p>
    <w:p w14:paraId="08BB33D5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lastRenderedPageBreak/>
        <w:t xml:space="preserve">Обеспечение возможности восстановления СрЗИ осуществляется ПО </w:t>
      </w:r>
      <w:proofErr w:type="spellStart"/>
      <w:r w:rsidRPr="00C37624">
        <w:t>CyberBackup</w:t>
      </w:r>
      <w:proofErr w:type="spellEnd"/>
      <w:r w:rsidRPr="004704F2">
        <w:rPr>
          <w:lang w:val="ru-RU"/>
        </w:rPr>
        <w:t xml:space="preserve"> путем запуска восстановления информации и/или ПО со съемного носителя.</w:t>
      </w:r>
    </w:p>
    <w:p w14:paraId="10C02782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В программном обеспечении «Кибер Бэкап» реализована идентификация и аутентификация пользователей при доступе к интерфейсу с использованием собственной встроенной технологии.</w:t>
      </w:r>
    </w:p>
    <w:p w14:paraId="36B85163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Для настройки механизма резервного копирования в ПО Кибер Бэкап осуществляется следующие настройки:</w:t>
      </w:r>
    </w:p>
    <w:p w14:paraId="58170E6B" w14:textId="77777777" w:rsidR="004704F2" w:rsidRPr="00C37624" w:rsidRDefault="004704F2" w:rsidP="004704F2">
      <w:pPr>
        <w:pStyle w:val="1"/>
      </w:pPr>
      <w:r w:rsidRPr="00C37624">
        <w:t>Настройка параметров управления доступом.</w:t>
      </w:r>
    </w:p>
    <w:p w14:paraId="0790F558" w14:textId="77777777" w:rsidR="004704F2" w:rsidRPr="00C37624" w:rsidRDefault="004704F2" w:rsidP="004704F2">
      <w:pPr>
        <w:pStyle w:val="1"/>
      </w:pPr>
      <w:r w:rsidRPr="00C37624">
        <w:t>Настройка архивов.</w:t>
      </w:r>
    </w:p>
    <w:p w14:paraId="5F20D59B" w14:textId="77777777" w:rsidR="004704F2" w:rsidRPr="00C37624" w:rsidRDefault="004704F2" w:rsidP="004704F2">
      <w:pPr>
        <w:pStyle w:val="1"/>
      </w:pPr>
      <w:r w:rsidRPr="00C37624">
        <w:t>настройка параметров;</w:t>
      </w:r>
    </w:p>
    <w:p w14:paraId="09AF94B2" w14:textId="77777777" w:rsidR="004704F2" w:rsidRPr="00C37624" w:rsidRDefault="004704F2" w:rsidP="004704F2">
      <w:pPr>
        <w:pStyle w:val="1"/>
      </w:pPr>
      <w:r w:rsidRPr="00C37624">
        <w:t>Настройка уведомлений.</w:t>
      </w:r>
    </w:p>
    <w:p w14:paraId="2FE82E08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Полное резервное копирование необходимо осуществлять еженедельно, инкрементное</w:t>
      </w:r>
      <w:r w:rsidRPr="00C37624">
        <w:t> </w:t>
      </w:r>
      <w:r w:rsidRPr="004704F2">
        <w:rPr>
          <w:lang w:val="ru-RU"/>
        </w:rPr>
        <w:t>– ежедневно.</w:t>
      </w:r>
    </w:p>
    <w:p w14:paraId="793AB9AD" w14:textId="77777777" w:rsidR="004704F2" w:rsidRPr="004704F2" w:rsidRDefault="004704F2" w:rsidP="004704F2">
      <w:pPr>
        <w:pStyle w:val="af"/>
        <w:keepNext/>
        <w:rPr>
          <w:lang w:val="ru-RU"/>
        </w:rPr>
      </w:pPr>
      <w:r w:rsidRPr="004704F2">
        <w:rPr>
          <w:lang w:val="ru-RU"/>
        </w:rPr>
        <w:t>Срок хранения резервных копий составляет:</w:t>
      </w:r>
    </w:p>
    <w:p w14:paraId="5CF21AB5" w14:textId="77777777" w:rsidR="004704F2" w:rsidRPr="00C37624" w:rsidRDefault="004704F2" w:rsidP="004704F2">
      <w:pPr>
        <w:pStyle w:val="1"/>
        <w:ind w:left="1135" w:hanging="284"/>
      </w:pPr>
      <w:r w:rsidRPr="00C37624">
        <w:t>ежедневных копий – не менее одной недели;</w:t>
      </w:r>
    </w:p>
    <w:p w14:paraId="4EF76B25" w14:textId="77777777" w:rsidR="004704F2" w:rsidRPr="00C37624" w:rsidRDefault="004704F2" w:rsidP="004704F2">
      <w:pPr>
        <w:pStyle w:val="1"/>
        <w:rPr>
          <w:lang w:eastAsia="en-US"/>
        </w:rPr>
      </w:pPr>
      <w:r w:rsidRPr="00C37624">
        <w:t>еженедельных копий – не менее двух недели.</w:t>
      </w:r>
      <w:bookmarkStart w:id="171" w:name="_Toc452416360"/>
      <w:bookmarkStart w:id="172" w:name="_Toc452416361"/>
      <w:bookmarkStart w:id="173" w:name="_Toc452416362"/>
      <w:bookmarkStart w:id="174" w:name="_Toc452416363"/>
      <w:bookmarkStart w:id="175" w:name="_Toc452416364"/>
      <w:bookmarkStart w:id="176" w:name="_Toc452416365"/>
      <w:bookmarkStart w:id="177" w:name="_Toc452416366"/>
      <w:bookmarkStart w:id="178" w:name="_Toc452416367"/>
      <w:bookmarkStart w:id="179" w:name="_Toc452416368"/>
      <w:bookmarkStart w:id="180" w:name="_Toc370381662"/>
      <w:bookmarkStart w:id="181" w:name="_Toc370381664"/>
      <w:bookmarkStart w:id="182" w:name="_Toc370381755"/>
      <w:bookmarkStart w:id="183" w:name="_Toc353962634"/>
      <w:bookmarkStart w:id="184" w:name="_Toc360290841"/>
      <w:bookmarkStart w:id="185" w:name="_Toc370381756"/>
      <w:bookmarkStart w:id="186" w:name="_Toc326315574"/>
      <w:bookmarkStart w:id="187" w:name="_Toc323400481"/>
      <w:bookmarkStart w:id="188" w:name="_Toc370381757"/>
      <w:bookmarkStart w:id="189" w:name="_Toc370381758"/>
      <w:bookmarkStart w:id="190" w:name="_Toc370381761"/>
      <w:bookmarkStart w:id="191" w:name="_Toc370381764"/>
      <w:bookmarkStart w:id="192" w:name="_Toc370381765"/>
      <w:bookmarkStart w:id="193" w:name="_Toc370381766"/>
      <w:bookmarkStart w:id="194" w:name="_Toc372886019"/>
      <w:bookmarkStart w:id="195" w:name="_Toc373336816"/>
      <w:bookmarkStart w:id="196" w:name="_Toc374137770"/>
      <w:bookmarkStart w:id="197" w:name="_Toc372886021"/>
      <w:bookmarkStart w:id="198" w:name="_Toc373336818"/>
      <w:bookmarkStart w:id="199" w:name="_Toc374137772"/>
      <w:bookmarkStart w:id="200" w:name="_Toc370381771"/>
      <w:bookmarkStart w:id="201" w:name="_Toc370381772"/>
      <w:bookmarkStart w:id="202" w:name="_Toc370381774"/>
      <w:bookmarkStart w:id="203" w:name="_Toc370381791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04D638AC" w14:textId="77777777" w:rsidR="004704F2" w:rsidRPr="004704F2" w:rsidRDefault="004704F2" w:rsidP="004704F2">
      <w:pPr>
        <w:pStyle w:val="af"/>
        <w:rPr>
          <w:lang w:val="ru-RU"/>
        </w:rPr>
      </w:pPr>
    </w:p>
    <w:p w14:paraId="2948C3E0" w14:textId="77777777" w:rsidR="004704F2" w:rsidRPr="00C37624" w:rsidRDefault="004704F2" w:rsidP="004704F2">
      <w:pPr>
        <w:pStyle w:val="18"/>
      </w:pPr>
      <w:bookmarkStart w:id="204" w:name="_Toc477524896"/>
      <w:bookmarkStart w:id="205" w:name="_Toc477524897"/>
      <w:bookmarkStart w:id="206" w:name="_Toc477524898"/>
      <w:bookmarkStart w:id="207" w:name="_Toc477524899"/>
      <w:bookmarkStart w:id="208" w:name="_Toc477524900"/>
      <w:bookmarkStart w:id="209" w:name="_Toc477524902"/>
      <w:bookmarkStart w:id="210" w:name="_Toc477524903"/>
      <w:bookmarkStart w:id="211" w:name="_Toc477524904"/>
      <w:bookmarkStart w:id="212" w:name="_Toc477524905"/>
      <w:bookmarkStart w:id="213" w:name="_Toc477524906"/>
      <w:bookmarkStart w:id="214" w:name="_Toc477524907"/>
      <w:bookmarkStart w:id="215" w:name="_Toc477524908"/>
      <w:bookmarkStart w:id="216" w:name="_Toc477524909"/>
      <w:bookmarkStart w:id="217" w:name="_Toc477524910"/>
      <w:bookmarkStart w:id="218" w:name="_Toc477524911"/>
      <w:bookmarkStart w:id="219" w:name="_Toc477524912"/>
      <w:bookmarkStart w:id="220" w:name="_Toc477524913"/>
      <w:bookmarkStart w:id="221" w:name="_Toc477524914"/>
      <w:bookmarkStart w:id="222" w:name="_Toc477524915"/>
      <w:bookmarkStart w:id="223" w:name="_Toc477524916"/>
      <w:bookmarkStart w:id="224" w:name="_Toc477524917"/>
      <w:bookmarkStart w:id="225" w:name="_Toc477524918"/>
      <w:bookmarkStart w:id="226" w:name="_Toc477524919"/>
      <w:bookmarkStart w:id="227" w:name="_Toc477524920"/>
      <w:bookmarkStart w:id="228" w:name="_Toc477524921"/>
      <w:bookmarkStart w:id="229" w:name="_Toc477524922"/>
      <w:bookmarkStart w:id="230" w:name="_Toc477524923"/>
      <w:bookmarkStart w:id="231" w:name="_Toc477524924"/>
      <w:bookmarkStart w:id="232" w:name="_Toc477524925"/>
      <w:bookmarkStart w:id="233" w:name="_Toc477524926"/>
      <w:bookmarkStart w:id="234" w:name="_Toc477524927"/>
      <w:bookmarkStart w:id="235" w:name="_Toc477524928"/>
      <w:bookmarkStart w:id="236" w:name="_Toc477524929"/>
      <w:bookmarkStart w:id="237" w:name="_Toc477524930"/>
      <w:bookmarkStart w:id="238" w:name="_Toc94535095"/>
      <w:bookmarkStart w:id="239" w:name="_Toc172129828"/>
      <w:bookmarkStart w:id="240" w:name="_Toc213765954"/>
      <w:bookmarkStart w:id="241" w:name="_Toc452416400"/>
      <w:bookmarkStart w:id="242" w:name="_Toc515360457"/>
      <w:bookmarkStart w:id="243" w:name="_Toc26954282"/>
      <w:bookmarkStart w:id="244" w:name="_Toc71647967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r w:rsidRPr="00C37624">
        <w:lastRenderedPageBreak/>
        <w:t xml:space="preserve">Приложение </w:t>
      </w:r>
      <w:bookmarkStart w:id="245" w:name="ПриложениеА"/>
      <w:r w:rsidRPr="00C37624">
        <w:t>А</w:t>
      </w:r>
      <w:bookmarkEnd w:id="245"/>
      <w:r w:rsidRPr="00C37624">
        <w:br/>
        <w:t xml:space="preserve">Параметры настроек </w:t>
      </w:r>
      <w:proofErr w:type="spellStart"/>
      <w:r w:rsidRPr="00C37624">
        <w:t>СрЗИ</w:t>
      </w:r>
      <w:bookmarkEnd w:id="238"/>
      <w:bookmarkEnd w:id="239"/>
      <w:bookmarkEnd w:id="240"/>
      <w:proofErr w:type="spellEnd"/>
    </w:p>
    <w:p w14:paraId="678F345A" w14:textId="77777777" w:rsidR="004704F2" w:rsidRPr="004704F2" w:rsidRDefault="004704F2" w:rsidP="004704F2">
      <w:pPr>
        <w:pStyle w:val="af"/>
        <w:rPr>
          <w:rFonts w:cs="Arial"/>
          <w:lang w:val="ru-RU"/>
        </w:rPr>
      </w:pPr>
      <w:r w:rsidRPr="004704F2">
        <w:rPr>
          <w:lang w:val="ru-RU"/>
        </w:rPr>
        <w:t xml:space="preserve">Настройки средства защиты информации </w:t>
      </w:r>
      <w:r>
        <w:fldChar w:fldCharType="begin"/>
      </w:r>
      <w:r w:rsidRPr="004704F2">
        <w:rPr>
          <w:lang w:val="ru-RU"/>
        </w:rPr>
        <w:instrText xml:space="preserve"> </w:instrText>
      </w:r>
      <w:r>
        <w:instrText>DOCPROPERTY</w:instrText>
      </w:r>
      <w:r w:rsidRPr="004704F2">
        <w:rPr>
          <w:lang w:val="ru-RU"/>
        </w:rPr>
        <w:instrText xml:space="preserve">  "Наименование системы"  \* </w:instrText>
      </w:r>
      <w:r>
        <w:instrText>MERGEFORMAT</w:instrText>
      </w:r>
      <w:r w:rsidRPr="004704F2">
        <w:rPr>
          <w:lang w:val="ru-RU"/>
        </w:rPr>
        <w:instrText xml:space="preserve"> </w:instrText>
      </w:r>
      <w:r>
        <w:fldChar w:fldCharType="separate"/>
      </w:r>
      <w:r w:rsidRPr="004704F2">
        <w:rPr>
          <w:lang w:val="ru-RU"/>
        </w:rPr>
        <w:t>СУРТ</w:t>
      </w:r>
      <w:r>
        <w:fldChar w:fldCharType="end"/>
      </w:r>
      <w:r w:rsidRPr="004704F2">
        <w:rPr>
          <w:lang w:val="ru-RU"/>
        </w:rPr>
        <w:t xml:space="preserve"> производятся централизованно на серверах администрирования.</w:t>
      </w:r>
      <w:bookmarkStart w:id="246" w:name="_Toc94535098"/>
    </w:p>
    <w:bookmarkEnd w:id="246"/>
    <w:p w14:paraId="7BD84193" w14:textId="77777777" w:rsidR="004704F2" w:rsidRPr="004704F2" w:rsidRDefault="004704F2" w:rsidP="004704F2">
      <w:pPr>
        <w:pStyle w:val="5"/>
        <w:rPr>
          <w:lang w:val="ru-RU"/>
        </w:rPr>
      </w:pPr>
      <w:r w:rsidRPr="004704F2">
        <w:rPr>
          <w:lang w:val="ru-RU"/>
        </w:rPr>
        <w:t>Параметры настроек средства антивирусной защиты (</w:t>
      </w:r>
      <w:r w:rsidRPr="00C37624">
        <w:t>Windows</w:t>
      </w:r>
      <w:r w:rsidRPr="004704F2">
        <w:rPr>
          <w:lang w:val="ru-RU"/>
        </w:rPr>
        <w:t>)</w:t>
      </w:r>
    </w:p>
    <w:p w14:paraId="32589F49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Средство антивирусной защиты (далее – САЗ) устанавливается на инженерную станцию.</w:t>
      </w:r>
    </w:p>
    <w:p w14:paraId="0CE3892A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Администратор ИБ регламентирует порядок выполнения настроек САЗ и следит за порядком его исполнения.</w:t>
      </w:r>
    </w:p>
    <w:p w14:paraId="1011DB57" w14:textId="77777777" w:rsidR="004704F2" w:rsidRPr="004704F2" w:rsidRDefault="004704F2" w:rsidP="004704F2">
      <w:pPr>
        <w:pStyle w:val="af"/>
        <w:rPr>
          <w:lang w:val="ru-RU"/>
        </w:rPr>
      </w:pPr>
      <w:r w:rsidRPr="004704F2">
        <w:rPr>
          <w:lang w:val="ru-RU"/>
        </w:rPr>
        <w:t>Для установки САЗ</w:t>
      </w:r>
      <w:r w:rsidRPr="00C37624">
        <w:t> KICS for Nodes</w:t>
      </w:r>
      <w:r w:rsidRPr="004704F2">
        <w:rPr>
          <w:lang w:val="ru-RU"/>
        </w:rPr>
        <w:t xml:space="preserve"> необходимо:</w:t>
      </w:r>
    </w:p>
    <w:p w14:paraId="18184C3C" w14:textId="77777777" w:rsidR="004704F2" w:rsidRPr="00C37624" w:rsidRDefault="004704F2" w:rsidP="004704F2">
      <w:pPr>
        <w:pStyle w:val="10"/>
      </w:pPr>
      <w:r w:rsidRPr="00C37624">
        <w:t>Запустить процесс установки САЗ KICS </w:t>
      </w:r>
      <w:proofErr w:type="spellStart"/>
      <w:r w:rsidRPr="00C37624">
        <w:t>for</w:t>
      </w:r>
      <w:proofErr w:type="spellEnd"/>
      <w:r w:rsidRPr="00C37624">
        <w:t> </w:t>
      </w:r>
      <w:proofErr w:type="spellStart"/>
      <w:r w:rsidRPr="00C37624">
        <w:t>Nodes</w:t>
      </w:r>
      <w:proofErr w:type="spellEnd"/>
      <w:r w:rsidRPr="00C37624">
        <w:t>.</w:t>
      </w:r>
    </w:p>
    <w:p w14:paraId="7731530A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 xml:space="preserve">В окне выбора средств для установки выберите «Установить Kaspersky Industrial </w:t>
      </w:r>
      <w:proofErr w:type="spellStart"/>
      <w:r w:rsidRPr="00C37624">
        <w:t>CyberSecurity</w:t>
      </w:r>
      <w:proofErr w:type="spellEnd"/>
      <w:r w:rsidRPr="00C37624">
        <w:t xml:space="preserve"> </w:t>
      </w:r>
      <w:proofErr w:type="spellStart"/>
      <w:r w:rsidRPr="00C37624">
        <w:t>for</w:t>
      </w:r>
      <w:proofErr w:type="spellEnd"/>
      <w:r w:rsidRPr="00C37624">
        <w:t xml:space="preserve"> </w:t>
      </w:r>
      <w:proofErr w:type="spellStart"/>
      <w:r w:rsidRPr="00C37624">
        <w:t>Nodes</w:t>
      </w:r>
      <w:proofErr w:type="spellEnd"/>
      <w:r w:rsidRPr="00C37624">
        <w:t xml:space="preserve"> 3.0».</w:t>
      </w:r>
    </w:p>
    <w:p w14:paraId="3A4B9E25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 xml:space="preserve">следуйте процессу установки согласно рисункам ниже. Файл ключа расположен на диске в комплекте поставки ПО KICS </w:t>
      </w:r>
      <w:proofErr w:type="spellStart"/>
      <w:r w:rsidRPr="00C37624">
        <w:t>for</w:t>
      </w:r>
      <w:proofErr w:type="spellEnd"/>
      <w:r w:rsidRPr="00C37624">
        <w:t xml:space="preserve"> </w:t>
      </w:r>
      <w:proofErr w:type="spellStart"/>
      <w:r w:rsidRPr="00C37624">
        <w:t>Nodes</w:t>
      </w:r>
      <w:proofErr w:type="spellEnd"/>
      <w:r w:rsidRPr="00C37624">
        <w:t>.</w:t>
      </w:r>
    </w:p>
    <w:p w14:paraId="01FEC07F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>В приветственном окне установщика нажмите кнопку «Далее» (</w:t>
      </w:r>
      <w:r w:rsidRPr="00C37624">
        <w:fldChar w:fldCharType="begin"/>
      </w:r>
      <w:r w:rsidRPr="00C37624">
        <w:instrText xml:space="preserve"> REF _Ref212548424 \h  \* MERGEFORMAT </w:instrText>
      </w:r>
      <w:r w:rsidRPr="00C37624">
        <w:fldChar w:fldCharType="separate"/>
      </w:r>
      <w:r w:rsidRPr="00C37624">
        <w:t>Рисунок Г.</w:t>
      </w:r>
      <w:r>
        <w:rPr>
          <w:noProof/>
        </w:rPr>
        <w:t>1</w:t>
      </w:r>
      <w:r w:rsidRPr="00C37624">
        <w:fldChar w:fldCharType="end"/>
      </w:r>
      <w:r w:rsidRPr="00C37624">
        <w:t>).</w:t>
      </w:r>
    </w:p>
    <w:p w14:paraId="252B6D74" w14:textId="77777777" w:rsidR="004704F2" w:rsidRDefault="004704F2" w:rsidP="004704F2">
      <w:pPr>
        <w:pStyle w:val="aff9"/>
      </w:pPr>
      <w:r w:rsidRPr="00C37624">
        <w:rPr>
          <w:rFonts w:eastAsia="Calibri"/>
          <w:noProof/>
          <w:lang w:eastAsia="en-US"/>
        </w:rPr>
        <w:drawing>
          <wp:inline distT="0" distB="0" distL="0" distR="0" wp14:anchorId="22F292B0" wp14:editId="4B20E050">
            <wp:extent cx="3341822" cy="2622635"/>
            <wp:effectExtent l="0" t="0" r="0" b="6350"/>
            <wp:docPr id="43013" name="Рисунок 43013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3" name="Рисунок 43013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 rotWithShape="1">
                    <a:blip r:embed="rId9"/>
                    <a:srcRect l="1258"/>
                    <a:stretch/>
                  </pic:blipFill>
                  <pic:spPr bwMode="auto">
                    <a:xfrm>
                      <a:off x="0" y="0"/>
                      <a:ext cx="3521749" cy="2763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2C028" w14:textId="77777777" w:rsidR="004704F2" w:rsidRPr="00C37624" w:rsidRDefault="004704F2" w:rsidP="004704F2">
      <w:pPr>
        <w:pStyle w:val="aff9"/>
        <w:outlineLvl w:val="0"/>
      </w:pPr>
      <w:bookmarkStart w:id="247" w:name="_Ref212548424"/>
      <w:bookmarkStart w:id="248" w:name="_Toc212476597"/>
      <w:bookmarkStart w:id="249" w:name="_Toc213765955"/>
      <w:r w:rsidRPr="00C37624">
        <w:t>Рисунок Г.</w:t>
      </w:r>
      <w:r>
        <w:fldChar w:fldCharType="begin"/>
      </w:r>
      <w:r>
        <w:instrText xml:space="preserve"> SEQ Рисунок_А.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247"/>
      <w:r w:rsidRPr="00C37624">
        <w:t xml:space="preserve"> – Установка ПО KICS </w:t>
      </w:r>
      <w:r w:rsidRPr="00C37624">
        <w:rPr>
          <w:lang w:val="en-US"/>
        </w:rPr>
        <w:t>for</w:t>
      </w:r>
      <w:r w:rsidRPr="00C37624">
        <w:t> </w:t>
      </w:r>
      <w:r w:rsidRPr="00C37624">
        <w:rPr>
          <w:lang w:val="en-US"/>
        </w:rPr>
        <w:t>Nodes</w:t>
      </w:r>
      <w:bookmarkEnd w:id="248"/>
      <w:bookmarkEnd w:id="249"/>
    </w:p>
    <w:p w14:paraId="00626DD1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>Вам следует согласится с Лицензионным соглашением и Политикой конфиденциальности. Отметить обе галочки и нажать кнопку Далее (рисунок </w:t>
      </w:r>
      <w:r w:rsidRPr="00C37624">
        <w:fldChar w:fldCharType="begin"/>
      </w:r>
      <w:r w:rsidRPr="00C37624">
        <w:instrText xml:space="preserve"> REF _Ref211361424 \h  \* MERGEFORMAT </w:instrText>
      </w:r>
      <w:r w:rsidRPr="00C37624">
        <w:fldChar w:fldCharType="separate"/>
      </w:r>
      <w:r w:rsidRPr="00C37624">
        <w:rPr>
          <w:vanish/>
        </w:rPr>
        <w:t xml:space="preserve">Рисунок </w:t>
      </w:r>
      <w:r w:rsidRPr="00C37624">
        <w:t>А.</w:t>
      </w:r>
      <w:r w:rsidRPr="00C37624">
        <w:rPr>
          <w:noProof/>
        </w:rPr>
        <w:t>2</w:t>
      </w:r>
      <w:r w:rsidRPr="00C37624">
        <w:fldChar w:fldCharType="end"/>
      </w:r>
      <w:r w:rsidRPr="00C37624">
        <w:t>).</w:t>
      </w:r>
    </w:p>
    <w:p w14:paraId="5B1B8FA4" w14:textId="77777777" w:rsidR="004704F2" w:rsidRDefault="004704F2" w:rsidP="004704F2">
      <w:pPr>
        <w:pStyle w:val="aff9"/>
      </w:pPr>
      <w:r w:rsidRPr="00C37624">
        <w:rPr>
          <w:rFonts w:eastAsia="Calibri"/>
          <w:noProof/>
          <w:lang w:eastAsia="en-US"/>
        </w:rPr>
        <w:lastRenderedPageBreak/>
        <w:drawing>
          <wp:inline distT="0" distB="0" distL="0" distR="0" wp14:anchorId="3BA3E30E" wp14:editId="474A3E9E">
            <wp:extent cx="3450011" cy="2719552"/>
            <wp:effectExtent l="0" t="0" r="0" b="5080"/>
            <wp:docPr id="43014" name="Рисунок 430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" name="Рисунок 430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965" cy="28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6091" w14:textId="77777777" w:rsidR="004704F2" w:rsidRPr="00C37624" w:rsidRDefault="004704F2" w:rsidP="004704F2">
      <w:pPr>
        <w:pStyle w:val="aff9"/>
        <w:rPr>
          <w:sz w:val="20"/>
        </w:rPr>
      </w:pPr>
      <w:bookmarkStart w:id="250" w:name="_Ref211361424"/>
      <w:r w:rsidRPr="00C37624">
        <w:rPr>
          <w:sz w:val="20"/>
        </w:rPr>
        <w:t>Рисунок А.</w:t>
      </w:r>
      <w:r w:rsidRPr="00C37624">
        <w:rPr>
          <w:sz w:val="20"/>
        </w:rPr>
        <w:fldChar w:fldCharType="begin"/>
      </w:r>
      <w:r w:rsidRPr="00C37624">
        <w:rPr>
          <w:sz w:val="20"/>
        </w:rPr>
        <w:instrText xml:space="preserve"> SEQ Рисунок_А. \* ARABIC </w:instrText>
      </w:r>
      <w:r w:rsidRPr="00C37624">
        <w:rPr>
          <w:sz w:val="20"/>
        </w:rPr>
        <w:fldChar w:fldCharType="separate"/>
      </w:r>
      <w:r>
        <w:rPr>
          <w:noProof/>
          <w:sz w:val="20"/>
        </w:rPr>
        <w:t>2</w:t>
      </w:r>
      <w:r w:rsidRPr="00C37624">
        <w:rPr>
          <w:noProof/>
          <w:sz w:val="20"/>
        </w:rPr>
        <w:fldChar w:fldCharType="end"/>
      </w:r>
      <w:bookmarkEnd w:id="250"/>
      <w:r w:rsidRPr="00C37624">
        <w:rPr>
          <w:sz w:val="20"/>
        </w:rPr>
        <w:t xml:space="preserve"> – Установка ПО KICS </w:t>
      </w:r>
      <w:r w:rsidRPr="00C37624">
        <w:rPr>
          <w:sz w:val="20"/>
          <w:lang w:val="en-US"/>
        </w:rPr>
        <w:t>for</w:t>
      </w:r>
      <w:r w:rsidRPr="00C37624">
        <w:rPr>
          <w:sz w:val="20"/>
        </w:rPr>
        <w:t> </w:t>
      </w:r>
      <w:r w:rsidRPr="00C37624">
        <w:rPr>
          <w:sz w:val="20"/>
          <w:lang w:val="en-US"/>
        </w:rPr>
        <w:t>Nodes</w:t>
      </w:r>
    </w:p>
    <w:p w14:paraId="181F88AC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>В окне «Быстрая проверка устройства перед началом установки» Вы можете оставить параметры по умолчанию и нажать Далее.</w:t>
      </w:r>
    </w:p>
    <w:p w14:paraId="0CCAFAD7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 xml:space="preserve">Откроется окно Выборочная установка. Исключить из установки «Контроль </w:t>
      </w:r>
      <w:proofErr w:type="spellStart"/>
      <w:r w:rsidRPr="00C37624">
        <w:t>Wi</w:t>
      </w:r>
      <w:proofErr w:type="spellEnd"/>
      <w:r w:rsidRPr="00C37624">
        <w:t xml:space="preserve">-Fi», «Контроль проектов ПЛК», Управление сетевым экраном, Защита от сетевых угроз, Счетчики производительности. Убедиться, что выбраны следующие компоненты: «Контроль устройств», "Использование </w:t>
      </w:r>
      <w:r w:rsidRPr="00C37624">
        <w:rPr>
          <w:lang w:val="en-US"/>
        </w:rPr>
        <w:t>KSN</w:t>
      </w:r>
      <w:r w:rsidRPr="00C37624">
        <w:t xml:space="preserve">", «Проверка по требованию», «Постоянная защита файлов», «Защита от шифрования», «Значок Kaspersky Industrial </w:t>
      </w:r>
      <w:proofErr w:type="spellStart"/>
      <w:r w:rsidRPr="00C37624">
        <w:t>CyberSecurity</w:t>
      </w:r>
      <w:proofErr w:type="spellEnd"/>
      <w:r w:rsidRPr="00C37624">
        <w:t xml:space="preserve"> </w:t>
      </w:r>
      <w:proofErr w:type="spellStart"/>
      <w:r w:rsidRPr="00C37624">
        <w:t>for</w:t>
      </w:r>
      <w:proofErr w:type="spellEnd"/>
      <w:r w:rsidRPr="00C37624">
        <w:t xml:space="preserve"> </w:t>
      </w:r>
      <w:proofErr w:type="spellStart"/>
      <w:r w:rsidRPr="00C37624">
        <w:t>Nodes</w:t>
      </w:r>
      <w:proofErr w:type="spellEnd"/>
      <w:r w:rsidRPr="00C37624">
        <w:t xml:space="preserve"> в области уведомлений». Нажать кнопку «Далее».</w:t>
      </w:r>
    </w:p>
    <w:p w14:paraId="6205C11A" w14:textId="77777777" w:rsidR="004704F2" w:rsidRPr="00C37624" w:rsidRDefault="004704F2" w:rsidP="004704F2">
      <w:pPr>
        <w:pStyle w:val="10"/>
        <w:numPr>
          <w:ilvl w:val="0"/>
          <w:numId w:val="15"/>
        </w:numPr>
        <w:rPr>
          <w:rFonts w:eastAsia="Calibri"/>
        </w:rPr>
      </w:pPr>
      <w:r w:rsidRPr="00C37624">
        <w:t>Указать путь установки ПО. Нажмите кнопку Далее (рисунок </w:t>
      </w:r>
      <w:r w:rsidRPr="00C37624">
        <w:fldChar w:fldCharType="begin"/>
      </w:r>
      <w:r w:rsidRPr="00C37624">
        <w:instrText xml:space="preserve"> REF _Ref211361460 \h  \* MERGEFORMAT </w:instrText>
      </w:r>
      <w:r w:rsidRPr="00C37624">
        <w:fldChar w:fldCharType="separate"/>
      </w:r>
      <w:r w:rsidRPr="00C37624">
        <w:rPr>
          <w:vanish/>
        </w:rPr>
        <w:t>Рисунок А.</w:t>
      </w:r>
      <w:r w:rsidRPr="00C37624">
        <w:rPr>
          <w:noProof/>
        </w:rPr>
        <w:t>3</w:t>
      </w:r>
      <w:r w:rsidRPr="00C37624">
        <w:fldChar w:fldCharType="end"/>
      </w:r>
      <w:r w:rsidRPr="00C37624">
        <w:t>).</w:t>
      </w:r>
    </w:p>
    <w:p w14:paraId="11CDE8BA" w14:textId="77777777" w:rsidR="004704F2" w:rsidRPr="00C37624" w:rsidRDefault="004704F2" w:rsidP="004704F2">
      <w:pPr>
        <w:pStyle w:val="aff9"/>
        <w:ind w:left="1701"/>
        <w:rPr>
          <w:rFonts w:eastAsia="Calibri"/>
          <w:lang w:eastAsia="en-US"/>
        </w:rPr>
      </w:pPr>
      <w:r w:rsidRPr="00C37624">
        <w:rPr>
          <w:rFonts w:eastAsia="Calibri"/>
          <w:noProof/>
          <w:lang w:eastAsia="en-US"/>
        </w:rPr>
        <w:drawing>
          <wp:inline distT="0" distB="0" distL="0" distR="0" wp14:anchorId="5877E7A1" wp14:editId="7C8AF703">
            <wp:extent cx="3727933" cy="2900855"/>
            <wp:effectExtent l="0" t="0" r="6350" b="0"/>
            <wp:docPr id="43016" name="Рисунок 430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" name="Рисунок 430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5278" cy="29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D8BA" w14:textId="77777777" w:rsidR="004704F2" w:rsidRPr="00C37624" w:rsidRDefault="004704F2" w:rsidP="004704F2">
      <w:pPr>
        <w:pStyle w:val="aff9"/>
        <w:rPr>
          <w:b/>
        </w:rPr>
      </w:pPr>
      <w:bookmarkStart w:id="251" w:name="_Ref211361460"/>
      <w:r w:rsidRPr="00C37624">
        <w:rPr>
          <w:b/>
        </w:rPr>
        <w:t>Рисунок А.</w:t>
      </w:r>
      <w:r w:rsidRPr="00C37624">
        <w:rPr>
          <w:b/>
        </w:rPr>
        <w:fldChar w:fldCharType="begin"/>
      </w:r>
      <w:r w:rsidRPr="00C37624">
        <w:rPr>
          <w:b/>
        </w:rPr>
        <w:instrText xml:space="preserve"> SEQ Рисунок_А. \* ARABIC </w:instrText>
      </w:r>
      <w:r w:rsidRPr="00C37624">
        <w:rPr>
          <w:b/>
        </w:rPr>
        <w:fldChar w:fldCharType="separate"/>
      </w:r>
      <w:r>
        <w:rPr>
          <w:b/>
          <w:noProof/>
        </w:rPr>
        <w:t>3</w:t>
      </w:r>
      <w:r w:rsidRPr="00C37624">
        <w:rPr>
          <w:b/>
          <w:noProof/>
        </w:rPr>
        <w:fldChar w:fldCharType="end"/>
      </w:r>
      <w:bookmarkEnd w:id="251"/>
      <w:r w:rsidRPr="00C37624">
        <w:rPr>
          <w:b/>
        </w:rPr>
        <w:t xml:space="preserve"> – Установка ПО KICS </w:t>
      </w:r>
      <w:r w:rsidRPr="00C37624">
        <w:rPr>
          <w:b/>
          <w:lang w:val="en-US"/>
        </w:rPr>
        <w:t>for</w:t>
      </w:r>
      <w:r w:rsidRPr="00C37624">
        <w:rPr>
          <w:b/>
        </w:rPr>
        <w:t> </w:t>
      </w:r>
      <w:r w:rsidRPr="00C37624">
        <w:rPr>
          <w:b/>
          <w:lang w:val="en-US"/>
        </w:rPr>
        <w:t>Nodes</w:t>
      </w:r>
    </w:p>
    <w:p w14:paraId="1538110B" w14:textId="77777777" w:rsidR="004704F2" w:rsidRPr="00C37624" w:rsidRDefault="004704F2" w:rsidP="004704F2">
      <w:pPr>
        <w:pStyle w:val="10"/>
        <w:numPr>
          <w:ilvl w:val="0"/>
          <w:numId w:val="15"/>
        </w:numPr>
      </w:pPr>
      <w:r w:rsidRPr="00C37624">
        <w:t>Дождаться завершения установки.</w:t>
      </w:r>
      <w:bookmarkEnd w:id="241"/>
      <w:bookmarkEnd w:id="242"/>
      <w:bookmarkEnd w:id="243"/>
      <w:bookmarkEnd w:id="244"/>
    </w:p>
    <w:p w14:paraId="08BC1D8B" w14:textId="77777777" w:rsidR="00CB42AD" w:rsidRPr="004704F2" w:rsidRDefault="00CB42AD" w:rsidP="004704F2"/>
    <w:sectPr w:rsidR="00CB42AD" w:rsidRPr="004704F2" w:rsidSect="004704F2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851" w:right="567" w:bottom="1134" w:left="1418" w:header="397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CC49" w14:textId="77777777" w:rsidR="007641AF" w:rsidRDefault="007641AF">
      <w:pPr>
        <w:spacing w:after="0" w:line="240" w:lineRule="auto"/>
      </w:pPr>
      <w:r>
        <w:separator/>
      </w:r>
    </w:p>
  </w:endnote>
  <w:endnote w:type="continuationSeparator" w:id="0">
    <w:p w14:paraId="764A93E2" w14:textId="77777777" w:rsidR="007641AF" w:rsidRDefault="00764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9060000" w:usb2="00000010" w:usb3="00000000" w:csb0="0008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D33D" w14:textId="77777777" w:rsidR="004704F2" w:rsidRPr="008352D9" w:rsidRDefault="004704F2">
    <w:pPr>
      <w:rPr>
        <w:sz w:val="20"/>
      </w:rPr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AF27D" w14:textId="77777777" w:rsidR="00000000" w:rsidRDefault="00000000" w:rsidP="00343856">
    <w:pPr>
      <w:tabs>
        <w:tab w:val="center" w:pos="5040"/>
        <w:tab w:val="left" w:pos="7020"/>
        <w:tab w:val="left" w:pos="835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DDE1" w14:textId="77777777" w:rsidR="00000000" w:rsidRPr="00A5017E" w:rsidRDefault="00000000" w:rsidP="00343856"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C6B8A92" wp14:editId="74AFFB85">
              <wp:simplePos x="0" y="0"/>
              <wp:positionH relativeFrom="column">
                <wp:posOffset>1370157</wp:posOffset>
              </wp:positionH>
              <wp:positionV relativeFrom="paragraph">
                <wp:posOffset>-32400</wp:posOffset>
              </wp:positionV>
              <wp:extent cx="285750" cy="209550"/>
              <wp:effectExtent l="0" t="0" r="19050" b="19050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5750" cy="209550"/>
                        <a:chOff x="1772" y="5975"/>
                        <a:chExt cx="1679" cy="1038"/>
                      </a:xfrm>
                    </wpg:grpSpPr>
                    <wps:wsp>
                      <wps:cNvPr id="60" name="Freeform 12"/>
                      <wps:cNvSpPr>
                        <a:spLocks/>
                      </wps:cNvSpPr>
                      <wps:spPr bwMode="auto">
                        <a:xfrm>
                          <a:off x="1772" y="5975"/>
                          <a:ext cx="1187" cy="967"/>
                        </a:xfrm>
                        <a:custGeom>
                          <a:avLst/>
                          <a:gdLst>
                            <a:gd name="T0" fmla="*/ 2 w 1187"/>
                            <a:gd name="T1" fmla="*/ 647 h 967"/>
                            <a:gd name="T2" fmla="*/ 37 w 1187"/>
                            <a:gd name="T3" fmla="*/ 770 h 967"/>
                            <a:gd name="T4" fmla="*/ 177 w 1187"/>
                            <a:gd name="T5" fmla="*/ 915 h 967"/>
                            <a:gd name="T6" fmla="*/ 589 w 1187"/>
                            <a:gd name="T7" fmla="*/ 915 h 967"/>
                            <a:gd name="T8" fmla="*/ 1060 w 1187"/>
                            <a:gd name="T9" fmla="*/ 604 h 967"/>
                            <a:gd name="T10" fmla="*/ 1162 w 1187"/>
                            <a:gd name="T11" fmla="*/ 235 h 967"/>
                            <a:gd name="T12" fmla="*/ 910 w 1187"/>
                            <a:gd name="T13" fmla="*/ 31 h 967"/>
                            <a:gd name="T14" fmla="*/ 553 w 1187"/>
                            <a:gd name="T15" fmla="*/ 47 h 967"/>
                            <a:gd name="T16" fmla="*/ 263 w 1187"/>
                            <a:gd name="T17" fmla="*/ 165 h 967"/>
                            <a:gd name="T18" fmla="*/ 43 w 1187"/>
                            <a:gd name="T19" fmla="*/ 427 h 967"/>
                            <a:gd name="T20" fmla="*/ 2 w 1187"/>
                            <a:gd name="T21" fmla="*/ 647 h 9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187" h="967">
                              <a:moveTo>
                                <a:pt x="2" y="647"/>
                              </a:moveTo>
                              <a:cubicBezTo>
                                <a:pt x="1" y="704"/>
                                <a:pt x="8" y="725"/>
                                <a:pt x="37" y="770"/>
                              </a:cubicBezTo>
                              <a:cubicBezTo>
                                <a:pt x="66" y="815"/>
                                <a:pt x="85" y="891"/>
                                <a:pt x="177" y="915"/>
                              </a:cubicBezTo>
                              <a:cubicBezTo>
                                <a:pt x="269" y="939"/>
                                <a:pt x="442" y="967"/>
                                <a:pt x="589" y="915"/>
                              </a:cubicBezTo>
                              <a:cubicBezTo>
                                <a:pt x="736" y="863"/>
                                <a:pt x="965" y="717"/>
                                <a:pt x="1060" y="604"/>
                              </a:cubicBezTo>
                              <a:cubicBezTo>
                                <a:pt x="1155" y="491"/>
                                <a:pt x="1187" y="331"/>
                                <a:pt x="1162" y="235"/>
                              </a:cubicBezTo>
                              <a:cubicBezTo>
                                <a:pt x="1137" y="139"/>
                                <a:pt x="1011" y="62"/>
                                <a:pt x="910" y="31"/>
                              </a:cubicBezTo>
                              <a:cubicBezTo>
                                <a:pt x="809" y="0"/>
                                <a:pt x="661" y="25"/>
                                <a:pt x="553" y="47"/>
                              </a:cubicBezTo>
                              <a:cubicBezTo>
                                <a:pt x="445" y="69"/>
                                <a:pt x="348" y="102"/>
                                <a:pt x="263" y="165"/>
                              </a:cubicBezTo>
                              <a:cubicBezTo>
                                <a:pt x="178" y="228"/>
                                <a:pt x="86" y="344"/>
                                <a:pt x="43" y="427"/>
                              </a:cubicBezTo>
                              <a:cubicBezTo>
                                <a:pt x="0" y="510"/>
                                <a:pt x="3" y="590"/>
                                <a:pt x="2" y="647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13"/>
                      <wps:cNvSpPr>
                        <a:spLocks/>
                      </wps:cNvSpPr>
                      <wps:spPr bwMode="auto">
                        <a:xfrm>
                          <a:off x="1772" y="6184"/>
                          <a:ext cx="1679" cy="829"/>
                        </a:xfrm>
                        <a:custGeom>
                          <a:avLst/>
                          <a:gdLst>
                            <a:gd name="T0" fmla="*/ 0 w 1679"/>
                            <a:gd name="T1" fmla="*/ 427 h 829"/>
                            <a:gd name="T2" fmla="*/ 128 w 1679"/>
                            <a:gd name="T3" fmla="*/ 604 h 829"/>
                            <a:gd name="T4" fmla="*/ 471 w 1679"/>
                            <a:gd name="T5" fmla="*/ 577 h 829"/>
                            <a:gd name="T6" fmla="*/ 806 w 1679"/>
                            <a:gd name="T7" fmla="*/ 433 h 829"/>
                            <a:gd name="T8" fmla="*/ 1017 w 1679"/>
                            <a:gd name="T9" fmla="*/ 272 h 829"/>
                            <a:gd name="T10" fmla="*/ 1120 w 1679"/>
                            <a:gd name="T11" fmla="*/ 138 h 829"/>
                            <a:gd name="T12" fmla="*/ 1120 w 1679"/>
                            <a:gd name="T13" fmla="*/ 10 h 829"/>
                            <a:gd name="T14" fmla="*/ 1044 w 1679"/>
                            <a:gd name="T15" fmla="*/ 79 h 829"/>
                            <a:gd name="T16" fmla="*/ 953 w 1679"/>
                            <a:gd name="T17" fmla="*/ 234 h 829"/>
                            <a:gd name="T18" fmla="*/ 963 w 1679"/>
                            <a:gd name="T19" fmla="*/ 433 h 829"/>
                            <a:gd name="T20" fmla="*/ 1044 w 1679"/>
                            <a:gd name="T21" fmla="*/ 604 h 829"/>
                            <a:gd name="T22" fmla="*/ 1081 w 1679"/>
                            <a:gd name="T23" fmla="*/ 711 h 829"/>
                            <a:gd name="T24" fmla="*/ 1049 w 1679"/>
                            <a:gd name="T25" fmla="*/ 791 h 829"/>
                            <a:gd name="T26" fmla="*/ 974 w 1679"/>
                            <a:gd name="T27" fmla="*/ 818 h 829"/>
                            <a:gd name="T28" fmla="*/ 958 w 1679"/>
                            <a:gd name="T29" fmla="*/ 727 h 829"/>
                            <a:gd name="T30" fmla="*/ 1120 w 1679"/>
                            <a:gd name="T31" fmla="*/ 534 h 829"/>
                            <a:gd name="T32" fmla="*/ 1361 w 1679"/>
                            <a:gd name="T33" fmla="*/ 320 h 829"/>
                            <a:gd name="T34" fmla="*/ 1636 w 1679"/>
                            <a:gd name="T35" fmla="*/ 197 h 829"/>
                            <a:gd name="T36" fmla="*/ 1619 w 1679"/>
                            <a:gd name="T37" fmla="*/ 234 h 829"/>
                            <a:gd name="T38" fmla="*/ 1636 w 1679"/>
                            <a:gd name="T39" fmla="*/ 197 h 8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679" h="829">
                              <a:moveTo>
                                <a:pt x="0" y="427"/>
                              </a:moveTo>
                              <a:cubicBezTo>
                                <a:pt x="25" y="503"/>
                                <a:pt x="50" y="579"/>
                                <a:pt x="128" y="604"/>
                              </a:cubicBezTo>
                              <a:cubicBezTo>
                                <a:pt x="206" y="629"/>
                                <a:pt x="358" y="606"/>
                                <a:pt x="471" y="577"/>
                              </a:cubicBezTo>
                              <a:cubicBezTo>
                                <a:pt x="584" y="548"/>
                                <a:pt x="715" y="484"/>
                                <a:pt x="806" y="433"/>
                              </a:cubicBezTo>
                              <a:cubicBezTo>
                                <a:pt x="897" y="382"/>
                                <a:pt x="965" y="321"/>
                                <a:pt x="1017" y="272"/>
                              </a:cubicBezTo>
                              <a:cubicBezTo>
                                <a:pt x="1069" y="223"/>
                                <a:pt x="1103" y="182"/>
                                <a:pt x="1120" y="138"/>
                              </a:cubicBezTo>
                              <a:cubicBezTo>
                                <a:pt x="1137" y="94"/>
                                <a:pt x="1133" y="20"/>
                                <a:pt x="1120" y="10"/>
                              </a:cubicBezTo>
                              <a:cubicBezTo>
                                <a:pt x="1107" y="0"/>
                                <a:pt x="1072" y="42"/>
                                <a:pt x="1044" y="79"/>
                              </a:cubicBezTo>
                              <a:cubicBezTo>
                                <a:pt x="1016" y="116"/>
                                <a:pt x="966" y="175"/>
                                <a:pt x="953" y="234"/>
                              </a:cubicBezTo>
                              <a:cubicBezTo>
                                <a:pt x="940" y="293"/>
                                <a:pt x="948" y="371"/>
                                <a:pt x="963" y="433"/>
                              </a:cubicBezTo>
                              <a:cubicBezTo>
                                <a:pt x="978" y="495"/>
                                <a:pt x="1024" y="558"/>
                                <a:pt x="1044" y="604"/>
                              </a:cubicBezTo>
                              <a:cubicBezTo>
                                <a:pt x="1064" y="650"/>
                                <a:pt x="1080" y="680"/>
                                <a:pt x="1081" y="711"/>
                              </a:cubicBezTo>
                              <a:cubicBezTo>
                                <a:pt x="1082" y="742"/>
                                <a:pt x="1067" y="773"/>
                                <a:pt x="1049" y="791"/>
                              </a:cubicBezTo>
                              <a:cubicBezTo>
                                <a:pt x="1031" y="809"/>
                                <a:pt x="989" y="829"/>
                                <a:pt x="974" y="818"/>
                              </a:cubicBezTo>
                              <a:cubicBezTo>
                                <a:pt x="959" y="807"/>
                                <a:pt x="934" y="774"/>
                                <a:pt x="958" y="727"/>
                              </a:cubicBezTo>
                              <a:cubicBezTo>
                                <a:pt x="982" y="680"/>
                                <a:pt x="1053" y="602"/>
                                <a:pt x="1120" y="534"/>
                              </a:cubicBezTo>
                              <a:cubicBezTo>
                                <a:pt x="1187" y="466"/>
                                <a:pt x="1275" y="376"/>
                                <a:pt x="1361" y="320"/>
                              </a:cubicBezTo>
                              <a:cubicBezTo>
                                <a:pt x="1447" y="264"/>
                                <a:pt x="1593" y="211"/>
                                <a:pt x="1636" y="197"/>
                              </a:cubicBezTo>
                              <a:cubicBezTo>
                                <a:pt x="1679" y="183"/>
                                <a:pt x="1619" y="234"/>
                                <a:pt x="1619" y="234"/>
                              </a:cubicBezTo>
                              <a:cubicBezTo>
                                <a:pt x="1619" y="234"/>
                                <a:pt x="1633" y="206"/>
                                <a:pt x="1636" y="197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78DBC3" id="Группа 58" o:spid="_x0000_s1026" style="position:absolute;margin-left:107.9pt;margin-top:-2.55pt;width:22.5pt;height:16.5pt;z-index:251662336" coordorigin="1772,5975" coordsize="1679,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">
              <v:shape id="Freeform 12" o:spid="_x0000_s1027" style="position:absolute;left:1772;top:5975;width:1187;height:967;visibility:visible;mso-wrap-style:square;v-text-anchor:top" coordsize="1187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" path="m2,647v-1,57,6,78,35,123c66,815,85,891,177,915v92,24,265,52,412,c736,863,965,717,1060,604v95,-113,127,-273,102,-369c1137,139,1011,62,910,31,809,,661,25,553,47,445,69,348,102,263,165,178,228,86,344,43,427,,510,3,590,2,647xe" filled="f" strokecolor="blue">
                <v:path arrowok="t" o:connecttype="custom" o:connectlocs="2,647;37,770;177,915;589,915;1060,604;1162,235;910,31;553,47;263,165;43,427;2,647" o:connectangles="0,0,0,0,0,0,0,0,0,0,0"/>
              </v:shape>
              <v:shape id="Freeform 13" o:spid="_x0000_s1028" style="position:absolute;left:1772;top:6184;width:1679;height:829;visibility:visible;mso-wrap-style:square;v-text-anchor:top" coordsize="1679,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" path="m,427v25,76,50,152,128,177c206,629,358,606,471,577,584,548,715,484,806,433,897,382,965,321,1017,272v52,-49,86,-90,103,-134c1137,94,1133,20,1120,10,1107,,1072,42,1044,79v-28,37,-78,96,-91,155c940,293,948,371,963,433v15,62,61,125,81,171c1064,650,1080,680,1081,711v1,31,-14,62,-32,80c1031,809,989,829,974,818,959,807,934,774,958,727v24,-47,95,-125,162,-193c1187,466,1275,376,1361,320v86,-56,232,-109,275,-123c1679,183,1619,234,1619,234v,,14,-28,17,-37e" filled="f" strokecolor="blue">
                <v:path arrowok="t" o:connecttype="custom" o:connectlocs="0,427;128,604;471,577;806,433;1017,272;1120,138;1120,10;1044,79;953,234;963,433;1044,604;1081,711;1049,791;974,818;958,727;1120,534;1361,320;1636,197;1619,234;1636,197" o:connectangles="0,0,0,0,0,0,0,0,0,0,0,0,0,0,0,0,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512085" wp14:editId="295943E4">
              <wp:simplePos x="0" y="0"/>
              <wp:positionH relativeFrom="column">
                <wp:posOffset>1314541</wp:posOffset>
              </wp:positionH>
              <wp:positionV relativeFrom="paragraph">
                <wp:posOffset>-387916</wp:posOffset>
              </wp:positionV>
              <wp:extent cx="310243" cy="239486"/>
              <wp:effectExtent l="0" t="0" r="13970" b="27305"/>
              <wp:wrapNone/>
              <wp:docPr id="458" name="Поли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0243" cy="239486"/>
                      </a:xfrm>
                      <a:custGeom>
                        <a:avLst/>
                        <a:gdLst>
                          <a:gd name="connsiteX0" fmla="*/ 5336983 w 5336983"/>
                          <a:gd name="connsiteY0" fmla="*/ 1266825 h 3676750"/>
                          <a:gd name="connsiteX1" fmla="*/ 4879783 w 5336983"/>
                          <a:gd name="connsiteY1" fmla="*/ 1390650 h 3676750"/>
                          <a:gd name="connsiteX2" fmla="*/ 4136833 w 5336983"/>
                          <a:gd name="connsiteY2" fmla="*/ 1628775 h 3676750"/>
                          <a:gd name="connsiteX3" fmla="*/ 3651058 w 5336983"/>
                          <a:gd name="connsiteY3" fmla="*/ 1743075 h 3676750"/>
                          <a:gd name="connsiteX4" fmla="*/ 3098608 w 5336983"/>
                          <a:gd name="connsiteY4" fmla="*/ 1924050 h 3676750"/>
                          <a:gd name="connsiteX5" fmla="*/ 2698558 w 5336983"/>
                          <a:gd name="connsiteY5" fmla="*/ 2066925 h 3676750"/>
                          <a:gd name="connsiteX6" fmla="*/ 2393758 w 5336983"/>
                          <a:gd name="connsiteY6" fmla="*/ 2190750 h 3676750"/>
                          <a:gd name="connsiteX7" fmla="*/ 2069908 w 5336983"/>
                          <a:gd name="connsiteY7" fmla="*/ 2324100 h 3676750"/>
                          <a:gd name="connsiteX8" fmla="*/ 1822258 w 5336983"/>
                          <a:gd name="connsiteY8" fmla="*/ 2400300 h 3676750"/>
                          <a:gd name="connsiteX9" fmla="*/ 1479358 w 5336983"/>
                          <a:gd name="connsiteY9" fmla="*/ 2524125 h 3676750"/>
                          <a:gd name="connsiteX10" fmla="*/ 1136458 w 5336983"/>
                          <a:gd name="connsiteY10" fmla="*/ 2667000 h 3676750"/>
                          <a:gd name="connsiteX11" fmla="*/ 831658 w 5336983"/>
                          <a:gd name="connsiteY11" fmla="*/ 2828925 h 3676750"/>
                          <a:gd name="connsiteX12" fmla="*/ 507808 w 5336983"/>
                          <a:gd name="connsiteY12" fmla="*/ 2952750 h 3676750"/>
                          <a:gd name="connsiteX13" fmla="*/ 269683 w 5336983"/>
                          <a:gd name="connsiteY13" fmla="*/ 3095625 h 3676750"/>
                          <a:gd name="connsiteX14" fmla="*/ 88708 w 5336983"/>
                          <a:gd name="connsiteY14" fmla="*/ 3209925 h 3676750"/>
                          <a:gd name="connsiteX15" fmla="*/ 2983 w 5336983"/>
                          <a:gd name="connsiteY15" fmla="*/ 3352800 h 3676750"/>
                          <a:gd name="connsiteX16" fmla="*/ 31558 w 5336983"/>
                          <a:gd name="connsiteY16" fmla="*/ 3467100 h 3676750"/>
                          <a:gd name="connsiteX17" fmla="*/ 145858 w 5336983"/>
                          <a:gd name="connsiteY17" fmla="*/ 3543300 h 3676750"/>
                          <a:gd name="connsiteX18" fmla="*/ 393508 w 5336983"/>
                          <a:gd name="connsiteY18" fmla="*/ 3638550 h 3676750"/>
                          <a:gd name="connsiteX19" fmla="*/ 774508 w 5336983"/>
                          <a:gd name="connsiteY19" fmla="*/ 3676650 h 3676750"/>
                          <a:gd name="connsiteX20" fmla="*/ 1155508 w 5336983"/>
                          <a:gd name="connsiteY20" fmla="*/ 3629025 h 3676750"/>
                          <a:gd name="connsiteX21" fmla="*/ 1660333 w 5336983"/>
                          <a:gd name="connsiteY21" fmla="*/ 3381375 h 3676750"/>
                          <a:gd name="connsiteX22" fmla="*/ 2079433 w 5336983"/>
                          <a:gd name="connsiteY22" fmla="*/ 3076575 h 3676750"/>
                          <a:gd name="connsiteX23" fmla="*/ 2622358 w 5336983"/>
                          <a:gd name="connsiteY23" fmla="*/ 2590800 h 3676750"/>
                          <a:gd name="connsiteX24" fmla="*/ 2841433 w 5336983"/>
                          <a:gd name="connsiteY24" fmla="*/ 2362200 h 3676750"/>
                          <a:gd name="connsiteX25" fmla="*/ 3165283 w 5336983"/>
                          <a:gd name="connsiteY25" fmla="*/ 2009775 h 3676750"/>
                          <a:gd name="connsiteX26" fmla="*/ 3527233 w 5336983"/>
                          <a:gd name="connsiteY26" fmla="*/ 1590675 h 3676750"/>
                          <a:gd name="connsiteX27" fmla="*/ 4013008 w 5336983"/>
                          <a:gd name="connsiteY27" fmla="*/ 923925 h 3676750"/>
                          <a:gd name="connsiteX28" fmla="*/ 4365433 w 5336983"/>
                          <a:gd name="connsiteY28" fmla="*/ 476250 h 3676750"/>
                          <a:gd name="connsiteX29" fmla="*/ 4670233 w 5336983"/>
                          <a:gd name="connsiteY29" fmla="*/ 123825 h 3676750"/>
                          <a:gd name="connsiteX30" fmla="*/ 4803583 w 5336983"/>
                          <a:gd name="connsiteY30" fmla="*/ 0 h 3676750"/>
                          <a:gd name="connsiteX31" fmla="*/ 4727383 w 5336983"/>
                          <a:gd name="connsiteY31" fmla="*/ 123825 h 3676750"/>
                          <a:gd name="connsiteX32" fmla="*/ 4584508 w 5336983"/>
                          <a:gd name="connsiteY32" fmla="*/ 304800 h 3676750"/>
                          <a:gd name="connsiteX33" fmla="*/ 4460683 w 5336983"/>
                          <a:gd name="connsiteY33" fmla="*/ 476250 h 3676750"/>
                          <a:gd name="connsiteX34" fmla="*/ 4374958 w 5336983"/>
                          <a:gd name="connsiteY34" fmla="*/ 628650 h 3676750"/>
                          <a:gd name="connsiteX35" fmla="*/ 4222558 w 5336983"/>
                          <a:gd name="connsiteY35" fmla="*/ 771525 h 3676750"/>
                          <a:gd name="connsiteX36" fmla="*/ 4022533 w 5336983"/>
                          <a:gd name="connsiteY36" fmla="*/ 962025 h 3676750"/>
                          <a:gd name="connsiteX37" fmla="*/ 3670108 w 5336983"/>
                          <a:gd name="connsiteY37" fmla="*/ 1200150 h 3676750"/>
                          <a:gd name="connsiteX38" fmla="*/ 3622483 w 5336983"/>
                          <a:gd name="connsiteY38" fmla="*/ 1266825 h 3676750"/>
                          <a:gd name="connsiteX39" fmla="*/ 3431983 w 5336983"/>
                          <a:gd name="connsiteY39" fmla="*/ 1409700 h 3676750"/>
                          <a:gd name="connsiteX40" fmla="*/ 3260533 w 5336983"/>
                          <a:gd name="connsiteY40" fmla="*/ 1514475 h 3676750"/>
                          <a:gd name="connsiteX41" fmla="*/ 3089083 w 5336983"/>
                          <a:gd name="connsiteY41" fmla="*/ 1590675 h 3676750"/>
                          <a:gd name="connsiteX42" fmla="*/ 2984308 w 5336983"/>
                          <a:gd name="connsiteY42" fmla="*/ 1647825 h 3676750"/>
                          <a:gd name="connsiteX43" fmla="*/ 2850958 w 5336983"/>
                          <a:gd name="connsiteY43" fmla="*/ 1676400 h 3676750"/>
                          <a:gd name="connsiteX44" fmla="*/ 2793808 w 5336983"/>
                          <a:gd name="connsiteY44" fmla="*/ 1638300 h 3676750"/>
                          <a:gd name="connsiteX45" fmla="*/ 2784283 w 5336983"/>
                          <a:gd name="connsiteY45" fmla="*/ 1543050 h 3676750"/>
                          <a:gd name="connsiteX46" fmla="*/ 2860483 w 5336983"/>
                          <a:gd name="connsiteY46" fmla="*/ 1371600 h 3676750"/>
                          <a:gd name="connsiteX47" fmla="*/ 2965258 w 5336983"/>
                          <a:gd name="connsiteY47" fmla="*/ 1209675 h 3676750"/>
                          <a:gd name="connsiteX48" fmla="*/ 3127183 w 5336983"/>
                          <a:gd name="connsiteY48" fmla="*/ 1066800 h 3676750"/>
                          <a:gd name="connsiteX49" fmla="*/ 3231958 w 5336983"/>
                          <a:gd name="connsiteY49" fmla="*/ 971550 h 3676750"/>
                          <a:gd name="connsiteX50" fmla="*/ 3308158 w 5336983"/>
                          <a:gd name="connsiteY50" fmla="*/ 885825 h 3676750"/>
                          <a:gd name="connsiteX51" fmla="*/ 3374833 w 5336983"/>
                          <a:gd name="connsiteY51" fmla="*/ 847725 h 3676750"/>
                          <a:gd name="connsiteX52" fmla="*/ 3393883 w 5336983"/>
                          <a:gd name="connsiteY52" fmla="*/ 895350 h 3676750"/>
                          <a:gd name="connsiteX53" fmla="*/ 3346258 w 5336983"/>
                          <a:gd name="connsiteY53" fmla="*/ 1019175 h 3676750"/>
                          <a:gd name="connsiteX54" fmla="*/ 3279583 w 5336983"/>
                          <a:gd name="connsiteY54" fmla="*/ 1181100 h 3676750"/>
                          <a:gd name="connsiteX55" fmla="*/ 3089083 w 5336983"/>
                          <a:gd name="connsiteY55" fmla="*/ 1343025 h 3676750"/>
                          <a:gd name="connsiteX56" fmla="*/ 2974783 w 5336983"/>
                          <a:gd name="connsiteY56" fmla="*/ 1466850 h 3676750"/>
                          <a:gd name="connsiteX57" fmla="*/ 2879533 w 5336983"/>
                          <a:gd name="connsiteY57" fmla="*/ 1552575 h 3676750"/>
                          <a:gd name="connsiteX58" fmla="*/ 2736658 w 5336983"/>
                          <a:gd name="connsiteY58" fmla="*/ 1647825 h 3676750"/>
                          <a:gd name="connsiteX59" fmla="*/ 2669983 w 5336983"/>
                          <a:gd name="connsiteY59" fmla="*/ 1695450 h 3676750"/>
                          <a:gd name="connsiteX60" fmla="*/ 2603308 w 5336983"/>
                          <a:gd name="connsiteY60" fmla="*/ 1704975 h 3676750"/>
                          <a:gd name="connsiteX61" fmla="*/ 2565208 w 5336983"/>
                          <a:gd name="connsiteY61" fmla="*/ 1647825 h 3676750"/>
                          <a:gd name="connsiteX62" fmla="*/ 2622358 w 5336983"/>
                          <a:gd name="connsiteY62" fmla="*/ 1562100 h 3676750"/>
                          <a:gd name="connsiteX63" fmla="*/ 2689033 w 5336983"/>
                          <a:gd name="connsiteY63" fmla="*/ 1495425 h 367675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</a:cxnLst>
                        <a:rect l="l" t="t" r="r" b="b"/>
                        <a:pathLst>
                          <a:path w="5336983" h="3676750">
                            <a:moveTo>
                              <a:pt x="5336983" y="1266825"/>
                            </a:moveTo>
                            <a:cubicBezTo>
                              <a:pt x="5208395" y="1298575"/>
                              <a:pt x="5079808" y="1330325"/>
                              <a:pt x="4879783" y="1390650"/>
                            </a:cubicBezTo>
                            <a:cubicBezTo>
                              <a:pt x="4679758" y="1450975"/>
                              <a:pt x="4341621" y="1570037"/>
                              <a:pt x="4136833" y="1628775"/>
                            </a:cubicBezTo>
                            <a:cubicBezTo>
                              <a:pt x="3932045" y="1687513"/>
                              <a:pt x="3824095" y="1693863"/>
                              <a:pt x="3651058" y="1743075"/>
                            </a:cubicBezTo>
                            <a:cubicBezTo>
                              <a:pt x="3478020" y="1792288"/>
                              <a:pt x="3257358" y="1870075"/>
                              <a:pt x="3098608" y="1924050"/>
                            </a:cubicBezTo>
                            <a:cubicBezTo>
                              <a:pt x="2939858" y="1978025"/>
                              <a:pt x="2816033" y="2022475"/>
                              <a:pt x="2698558" y="2066925"/>
                            </a:cubicBezTo>
                            <a:cubicBezTo>
                              <a:pt x="2581083" y="2111375"/>
                              <a:pt x="2393758" y="2190750"/>
                              <a:pt x="2393758" y="2190750"/>
                            </a:cubicBezTo>
                            <a:cubicBezTo>
                              <a:pt x="2288983" y="2233613"/>
                              <a:pt x="2165158" y="2289175"/>
                              <a:pt x="2069908" y="2324100"/>
                            </a:cubicBezTo>
                            <a:cubicBezTo>
                              <a:pt x="1974658" y="2359025"/>
                              <a:pt x="1920683" y="2366963"/>
                              <a:pt x="1822258" y="2400300"/>
                            </a:cubicBezTo>
                            <a:cubicBezTo>
                              <a:pt x="1723833" y="2433637"/>
                              <a:pt x="1593658" y="2479675"/>
                              <a:pt x="1479358" y="2524125"/>
                            </a:cubicBezTo>
                            <a:cubicBezTo>
                              <a:pt x="1365058" y="2568575"/>
                              <a:pt x="1244408" y="2616200"/>
                              <a:pt x="1136458" y="2667000"/>
                            </a:cubicBezTo>
                            <a:cubicBezTo>
                              <a:pt x="1028508" y="2717800"/>
                              <a:pt x="936433" y="2781300"/>
                              <a:pt x="831658" y="2828925"/>
                            </a:cubicBezTo>
                            <a:cubicBezTo>
                              <a:pt x="726883" y="2876550"/>
                              <a:pt x="601470" y="2908300"/>
                              <a:pt x="507808" y="2952750"/>
                            </a:cubicBezTo>
                            <a:cubicBezTo>
                              <a:pt x="414146" y="2997200"/>
                              <a:pt x="339533" y="3052762"/>
                              <a:pt x="269683" y="3095625"/>
                            </a:cubicBezTo>
                            <a:cubicBezTo>
                              <a:pt x="199833" y="3138488"/>
                              <a:pt x="133158" y="3167063"/>
                              <a:pt x="88708" y="3209925"/>
                            </a:cubicBezTo>
                            <a:cubicBezTo>
                              <a:pt x="44258" y="3252787"/>
                              <a:pt x="12508" y="3309938"/>
                              <a:pt x="2983" y="3352800"/>
                            </a:cubicBezTo>
                            <a:cubicBezTo>
                              <a:pt x="-6542" y="3395662"/>
                              <a:pt x="7746" y="3435350"/>
                              <a:pt x="31558" y="3467100"/>
                            </a:cubicBezTo>
                            <a:cubicBezTo>
                              <a:pt x="55370" y="3498850"/>
                              <a:pt x="85533" y="3514725"/>
                              <a:pt x="145858" y="3543300"/>
                            </a:cubicBezTo>
                            <a:cubicBezTo>
                              <a:pt x="206183" y="3571875"/>
                              <a:pt x="288733" y="3616325"/>
                              <a:pt x="393508" y="3638550"/>
                            </a:cubicBezTo>
                            <a:cubicBezTo>
                              <a:pt x="498283" y="3660775"/>
                              <a:pt x="647508" y="3678237"/>
                              <a:pt x="774508" y="3676650"/>
                            </a:cubicBezTo>
                            <a:cubicBezTo>
                              <a:pt x="901508" y="3675063"/>
                              <a:pt x="1007870" y="3678238"/>
                              <a:pt x="1155508" y="3629025"/>
                            </a:cubicBezTo>
                            <a:cubicBezTo>
                              <a:pt x="1303146" y="3579812"/>
                              <a:pt x="1506346" y="3473450"/>
                              <a:pt x="1660333" y="3381375"/>
                            </a:cubicBezTo>
                            <a:cubicBezTo>
                              <a:pt x="1814320" y="3289300"/>
                              <a:pt x="1919095" y="3208338"/>
                              <a:pt x="2079433" y="3076575"/>
                            </a:cubicBezTo>
                            <a:cubicBezTo>
                              <a:pt x="2239771" y="2944812"/>
                              <a:pt x="2495358" y="2709862"/>
                              <a:pt x="2622358" y="2590800"/>
                            </a:cubicBezTo>
                            <a:cubicBezTo>
                              <a:pt x="2749358" y="2471738"/>
                              <a:pt x="2750945" y="2459038"/>
                              <a:pt x="2841433" y="2362200"/>
                            </a:cubicBezTo>
                            <a:cubicBezTo>
                              <a:pt x="2931920" y="2265363"/>
                              <a:pt x="3050983" y="2138362"/>
                              <a:pt x="3165283" y="2009775"/>
                            </a:cubicBezTo>
                            <a:cubicBezTo>
                              <a:pt x="3279583" y="1881188"/>
                              <a:pt x="3385945" y="1771650"/>
                              <a:pt x="3527233" y="1590675"/>
                            </a:cubicBezTo>
                            <a:cubicBezTo>
                              <a:pt x="3668520" y="1409700"/>
                              <a:pt x="3873308" y="1109662"/>
                              <a:pt x="4013008" y="923925"/>
                            </a:cubicBezTo>
                            <a:cubicBezTo>
                              <a:pt x="4152708" y="738187"/>
                              <a:pt x="4255896" y="609600"/>
                              <a:pt x="4365433" y="476250"/>
                            </a:cubicBezTo>
                            <a:cubicBezTo>
                              <a:pt x="4474970" y="342900"/>
                              <a:pt x="4597208" y="203200"/>
                              <a:pt x="4670233" y="123825"/>
                            </a:cubicBezTo>
                            <a:cubicBezTo>
                              <a:pt x="4743258" y="44450"/>
                              <a:pt x="4794058" y="0"/>
                              <a:pt x="4803583" y="0"/>
                            </a:cubicBezTo>
                            <a:cubicBezTo>
                              <a:pt x="4813108" y="0"/>
                              <a:pt x="4763895" y="73025"/>
                              <a:pt x="4727383" y="123825"/>
                            </a:cubicBezTo>
                            <a:cubicBezTo>
                              <a:pt x="4690871" y="174625"/>
                              <a:pt x="4628958" y="246063"/>
                              <a:pt x="4584508" y="304800"/>
                            </a:cubicBezTo>
                            <a:cubicBezTo>
                              <a:pt x="4540058" y="363537"/>
                              <a:pt x="4495608" y="422275"/>
                              <a:pt x="4460683" y="476250"/>
                            </a:cubicBezTo>
                            <a:cubicBezTo>
                              <a:pt x="4425758" y="530225"/>
                              <a:pt x="4414645" y="579437"/>
                              <a:pt x="4374958" y="628650"/>
                            </a:cubicBezTo>
                            <a:cubicBezTo>
                              <a:pt x="4335270" y="677862"/>
                              <a:pt x="4222558" y="771525"/>
                              <a:pt x="4222558" y="771525"/>
                            </a:cubicBezTo>
                            <a:cubicBezTo>
                              <a:pt x="4163821" y="827087"/>
                              <a:pt x="4114608" y="890588"/>
                              <a:pt x="4022533" y="962025"/>
                            </a:cubicBezTo>
                            <a:cubicBezTo>
                              <a:pt x="3930458" y="1033462"/>
                              <a:pt x="3736783" y="1149350"/>
                              <a:pt x="3670108" y="1200150"/>
                            </a:cubicBezTo>
                            <a:cubicBezTo>
                              <a:pt x="3603433" y="1250950"/>
                              <a:pt x="3662170" y="1231900"/>
                              <a:pt x="3622483" y="1266825"/>
                            </a:cubicBezTo>
                            <a:cubicBezTo>
                              <a:pt x="3582796" y="1301750"/>
                              <a:pt x="3492308" y="1368425"/>
                              <a:pt x="3431983" y="1409700"/>
                            </a:cubicBezTo>
                            <a:cubicBezTo>
                              <a:pt x="3371658" y="1450975"/>
                              <a:pt x="3317683" y="1484313"/>
                              <a:pt x="3260533" y="1514475"/>
                            </a:cubicBezTo>
                            <a:cubicBezTo>
                              <a:pt x="3203383" y="1544637"/>
                              <a:pt x="3135120" y="1568450"/>
                              <a:pt x="3089083" y="1590675"/>
                            </a:cubicBezTo>
                            <a:cubicBezTo>
                              <a:pt x="3043046" y="1612900"/>
                              <a:pt x="3023995" y="1633538"/>
                              <a:pt x="2984308" y="1647825"/>
                            </a:cubicBezTo>
                            <a:cubicBezTo>
                              <a:pt x="2944621" y="1662112"/>
                              <a:pt x="2882708" y="1677988"/>
                              <a:pt x="2850958" y="1676400"/>
                            </a:cubicBezTo>
                            <a:cubicBezTo>
                              <a:pt x="2819208" y="1674812"/>
                              <a:pt x="2804920" y="1660525"/>
                              <a:pt x="2793808" y="1638300"/>
                            </a:cubicBezTo>
                            <a:cubicBezTo>
                              <a:pt x="2782696" y="1616075"/>
                              <a:pt x="2773170" y="1587500"/>
                              <a:pt x="2784283" y="1543050"/>
                            </a:cubicBezTo>
                            <a:cubicBezTo>
                              <a:pt x="2795396" y="1498600"/>
                              <a:pt x="2830321" y="1427162"/>
                              <a:pt x="2860483" y="1371600"/>
                            </a:cubicBezTo>
                            <a:cubicBezTo>
                              <a:pt x="2890645" y="1316038"/>
                              <a:pt x="2920808" y="1260475"/>
                              <a:pt x="2965258" y="1209675"/>
                            </a:cubicBezTo>
                            <a:cubicBezTo>
                              <a:pt x="3009708" y="1158875"/>
                              <a:pt x="3082733" y="1106487"/>
                              <a:pt x="3127183" y="1066800"/>
                            </a:cubicBezTo>
                            <a:cubicBezTo>
                              <a:pt x="3171633" y="1027112"/>
                              <a:pt x="3201796" y="1001712"/>
                              <a:pt x="3231958" y="971550"/>
                            </a:cubicBezTo>
                            <a:cubicBezTo>
                              <a:pt x="3262120" y="941388"/>
                              <a:pt x="3284346" y="906462"/>
                              <a:pt x="3308158" y="885825"/>
                            </a:cubicBezTo>
                            <a:cubicBezTo>
                              <a:pt x="3331970" y="865188"/>
                              <a:pt x="3360546" y="846138"/>
                              <a:pt x="3374833" y="847725"/>
                            </a:cubicBezTo>
                            <a:cubicBezTo>
                              <a:pt x="3389120" y="849312"/>
                              <a:pt x="3398645" y="866775"/>
                              <a:pt x="3393883" y="895350"/>
                            </a:cubicBezTo>
                            <a:cubicBezTo>
                              <a:pt x="3389121" y="923925"/>
                              <a:pt x="3365308" y="971550"/>
                              <a:pt x="3346258" y="1019175"/>
                            </a:cubicBezTo>
                            <a:cubicBezTo>
                              <a:pt x="3327208" y="1066800"/>
                              <a:pt x="3322445" y="1127125"/>
                              <a:pt x="3279583" y="1181100"/>
                            </a:cubicBezTo>
                            <a:cubicBezTo>
                              <a:pt x="3236721" y="1235075"/>
                              <a:pt x="3139883" y="1295400"/>
                              <a:pt x="3089083" y="1343025"/>
                            </a:cubicBezTo>
                            <a:cubicBezTo>
                              <a:pt x="3038283" y="1390650"/>
                              <a:pt x="3009708" y="1431925"/>
                              <a:pt x="2974783" y="1466850"/>
                            </a:cubicBezTo>
                            <a:cubicBezTo>
                              <a:pt x="2939858" y="1501775"/>
                              <a:pt x="2919220" y="1522413"/>
                              <a:pt x="2879533" y="1552575"/>
                            </a:cubicBezTo>
                            <a:cubicBezTo>
                              <a:pt x="2839845" y="1582738"/>
                              <a:pt x="2771583" y="1624013"/>
                              <a:pt x="2736658" y="1647825"/>
                            </a:cubicBezTo>
                            <a:cubicBezTo>
                              <a:pt x="2701733" y="1671637"/>
                              <a:pt x="2692208" y="1685925"/>
                              <a:pt x="2669983" y="1695450"/>
                            </a:cubicBezTo>
                            <a:cubicBezTo>
                              <a:pt x="2647758" y="1704975"/>
                              <a:pt x="2620770" y="1712912"/>
                              <a:pt x="2603308" y="1704975"/>
                            </a:cubicBezTo>
                            <a:cubicBezTo>
                              <a:pt x="2585846" y="1697038"/>
                              <a:pt x="2562033" y="1671638"/>
                              <a:pt x="2565208" y="1647825"/>
                            </a:cubicBezTo>
                            <a:cubicBezTo>
                              <a:pt x="2568383" y="1624013"/>
                              <a:pt x="2601720" y="1587500"/>
                              <a:pt x="2622358" y="1562100"/>
                            </a:cubicBezTo>
                            <a:cubicBezTo>
                              <a:pt x="2642996" y="1536700"/>
                              <a:pt x="2666014" y="1516062"/>
                              <a:pt x="2689033" y="1495425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0000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08B26D" id="Полилиния 4" o:spid="_x0000_s1026" style="position:absolute;margin-left:103.5pt;margin-top:-30.55pt;width:24.45pt;height:1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6983,367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" path="m5336983,1266825v-128588,31750,-257175,63500,-457200,123825c4679758,1450975,4341621,1570037,4136833,1628775v-204788,58738,-312738,65088,-485775,114300c3478020,1792288,3257358,1870075,3098608,1924050v-158750,53975,-282575,98425,-400050,142875c2581083,2111375,2393758,2190750,2393758,2190750v-104775,42863,-228600,98425,-323850,133350c1974658,2359025,1920683,2366963,1822258,2400300v-98425,33337,-228600,79375,-342900,123825c1365058,2568575,1244408,2616200,1136458,2667000v-107950,50800,-200025,114300,-304800,161925c726883,2876550,601470,2908300,507808,2952750v-93662,44450,-168275,100012,-238125,142875c199833,3138488,133158,3167063,88708,3209925,44258,3252787,12508,3309938,2983,3352800v-9525,42862,4763,82550,28575,114300c55370,3498850,85533,3514725,145858,3543300v60325,28575,142875,73025,247650,95250c498283,3660775,647508,3678237,774508,3676650v127000,-1587,233362,1588,381000,-47625c1303146,3579812,1506346,3473450,1660333,3381375v153987,-92075,258762,-173037,419100,-304800c2239771,2944812,2495358,2709862,2622358,2590800v127000,-119062,128587,-131762,219075,-228600c2931920,2265363,3050983,2138362,3165283,2009775v114300,-128587,220662,-238125,361950,-419100c3668520,1409700,3873308,1109662,4013008,923925,4152708,738187,4255896,609600,4365433,476250,4474970,342900,4597208,203200,4670233,123825,4743258,44450,4794058,,4803583,v9525,,-39688,73025,-76200,123825c4690871,174625,4628958,246063,4584508,304800v-44450,58737,-88900,117475,-123825,171450c4425758,530225,4414645,579437,4374958,628650v-39688,49212,-152400,142875,-152400,142875c4163821,827087,4114608,890588,4022533,962025v-92075,71437,-285750,187325,-352425,238125c3603433,1250950,3662170,1231900,3622483,1266825v-39687,34925,-130175,101600,-190500,142875c3371658,1450975,3317683,1484313,3260533,1514475v-57150,30162,-125413,53975,-171450,76200c3043046,1612900,3023995,1633538,2984308,1647825v-39687,14287,-101600,30163,-133350,28575c2819208,1674812,2804920,1660525,2793808,1638300v-11112,-22225,-20638,-50800,-9525,-95250c2795396,1498600,2830321,1427162,2860483,1371600v30162,-55562,60325,-111125,104775,-161925c3009708,1158875,3082733,1106487,3127183,1066800v44450,-39688,74613,-65088,104775,-95250c3262120,941388,3284346,906462,3308158,885825v23812,-20637,52388,-39687,66675,-38100c3389120,849312,3398645,866775,3393883,895350v-4762,28575,-28575,76200,-47625,123825c3327208,1066800,3322445,1127125,3279583,1181100v-42862,53975,-139700,114300,-190500,161925c3038283,1390650,3009708,1431925,2974783,1466850v-34925,34925,-55563,55563,-95250,85725c2839845,1582738,2771583,1624013,2736658,1647825v-34925,23812,-44450,38100,-66675,47625c2647758,1704975,2620770,1712912,2603308,1704975v-17462,-7937,-41275,-33337,-38100,-57150c2568383,1624013,2601720,1587500,2622358,1562100v20638,-25400,43656,-46038,66675,-66675e" filled="f" strokecolor="blue">
              <v:path arrowok="t" o:connecttype="custom" o:connectlocs="310243,82515;283666,90580;240477,106091;212239,113536;180125,125323;156869,134630;139151,142695;120325,151381;105929,156344;85996,164409;66063,173716;48345,184263;29519,192328;15677,201634;5157,209079;173,218385;1834,225830;8479,230794;22875,236998;45023,239479;67171,236377;96516,220247;120879,200393;152440,168752;165175,153862;184000,130907;205041,103609;233279,60180;253766,31021;271484,8065;279236,0;274806,8065;266501,19853;259303,31021;254320,40947;245461,50253;233833,62662;213346,78172;210578,82515;199504,91821;189537,98646;179571,103609;173480,107331;165728,109193;162406,106711;161853,100507;166282,89339;172373,78792;181786,69486;187876,63282;192306,57698;196182,55217;197289,58319;194521,66384;190645,76931;179571,87478;172926,95544;167390,101127;159084,107331;155208,110434;151332,111054;149118,107331;152440,101748;156316,97405" o:connectangles="0,0,0,0,0,0,0,0,0,0,0,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8E56CC" wp14:editId="4FA4A933">
              <wp:simplePos x="0" y="0"/>
              <wp:positionH relativeFrom="column">
                <wp:posOffset>1317326</wp:posOffset>
              </wp:positionH>
              <wp:positionV relativeFrom="paragraph">
                <wp:posOffset>-574312</wp:posOffset>
              </wp:positionV>
              <wp:extent cx="440872" cy="284888"/>
              <wp:effectExtent l="0" t="0" r="16510" b="20320"/>
              <wp:wrapNone/>
              <wp:docPr id="459" name="Группа 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0872" cy="284888"/>
                        <a:chOff x="0" y="0"/>
                        <a:chExt cx="4140200" cy="2382918"/>
                      </a:xfrm>
                    </wpg:grpSpPr>
                    <wps:wsp>
                      <wps:cNvPr id="461" name="Полилиния: фигура 461"/>
                      <wps:cNvSpPr/>
                      <wps:spPr>
                        <a:xfrm>
                          <a:off x="0" y="0"/>
                          <a:ext cx="2466453" cy="2382918"/>
                        </a:xfrm>
                        <a:custGeom>
                          <a:avLst/>
                          <a:gdLst>
                            <a:gd name="connsiteX0" fmla="*/ 1433102 w 2466453"/>
                            <a:gd name="connsiteY0" fmla="*/ 554118 h 2382918"/>
                            <a:gd name="connsiteX1" fmla="*/ 1069035 w 2466453"/>
                            <a:gd name="connsiteY1" fmla="*/ 968985 h 2382918"/>
                            <a:gd name="connsiteX2" fmla="*/ 755769 w 2466453"/>
                            <a:gd name="connsiteY2" fmla="*/ 1341518 h 2382918"/>
                            <a:gd name="connsiteX3" fmla="*/ 645702 w 2466453"/>
                            <a:gd name="connsiteY3" fmla="*/ 1434652 h 2382918"/>
                            <a:gd name="connsiteX4" fmla="*/ 518702 w 2466453"/>
                            <a:gd name="connsiteY4" fmla="*/ 1502385 h 2382918"/>
                            <a:gd name="connsiteX5" fmla="*/ 315502 w 2466453"/>
                            <a:gd name="connsiteY5" fmla="*/ 1544718 h 2382918"/>
                            <a:gd name="connsiteX6" fmla="*/ 154635 w 2466453"/>
                            <a:gd name="connsiteY6" fmla="*/ 1536252 h 2382918"/>
                            <a:gd name="connsiteX7" fmla="*/ 112302 w 2466453"/>
                            <a:gd name="connsiteY7" fmla="*/ 1485452 h 2382918"/>
                            <a:gd name="connsiteX8" fmla="*/ 27635 w 2466453"/>
                            <a:gd name="connsiteY8" fmla="*/ 1375385 h 2382918"/>
                            <a:gd name="connsiteX9" fmla="*/ 2235 w 2466453"/>
                            <a:gd name="connsiteY9" fmla="*/ 1265318 h 2382918"/>
                            <a:gd name="connsiteX10" fmla="*/ 2235 w 2466453"/>
                            <a:gd name="connsiteY10" fmla="*/ 1121385 h 2382918"/>
                            <a:gd name="connsiteX11" fmla="*/ 10702 w 2466453"/>
                            <a:gd name="connsiteY11" fmla="*/ 1028252 h 2382918"/>
                            <a:gd name="connsiteX12" fmla="*/ 36102 w 2466453"/>
                            <a:gd name="connsiteY12" fmla="*/ 1002852 h 2382918"/>
                            <a:gd name="connsiteX13" fmla="*/ 36102 w 2466453"/>
                            <a:gd name="connsiteY13" fmla="*/ 1036718 h 2382918"/>
                            <a:gd name="connsiteX14" fmla="*/ 19169 w 2466453"/>
                            <a:gd name="connsiteY14" fmla="*/ 1146785 h 2382918"/>
                            <a:gd name="connsiteX15" fmla="*/ 19169 w 2466453"/>
                            <a:gd name="connsiteY15" fmla="*/ 1256852 h 2382918"/>
                            <a:gd name="connsiteX16" fmla="*/ 137702 w 2466453"/>
                            <a:gd name="connsiteY16" fmla="*/ 1468518 h 2382918"/>
                            <a:gd name="connsiteX17" fmla="*/ 196969 w 2466453"/>
                            <a:gd name="connsiteY17" fmla="*/ 1536252 h 2382918"/>
                            <a:gd name="connsiteX18" fmla="*/ 400169 w 2466453"/>
                            <a:gd name="connsiteY18" fmla="*/ 1578585 h 2382918"/>
                            <a:gd name="connsiteX19" fmla="*/ 671102 w 2466453"/>
                            <a:gd name="connsiteY19" fmla="*/ 1493918 h 2382918"/>
                            <a:gd name="connsiteX20" fmla="*/ 975902 w 2466453"/>
                            <a:gd name="connsiteY20" fmla="*/ 1172185 h 2382918"/>
                            <a:gd name="connsiteX21" fmla="*/ 1153702 w 2466453"/>
                            <a:gd name="connsiteY21" fmla="*/ 782718 h 2382918"/>
                            <a:gd name="connsiteX22" fmla="*/ 1289169 w 2466453"/>
                            <a:gd name="connsiteY22" fmla="*/ 418652 h 2382918"/>
                            <a:gd name="connsiteX23" fmla="*/ 1306102 w 2466453"/>
                            <a:gd name="connsiteY23" fmla="*/ 147718 h 2382918"/>
                            <a:gd name="connsiteX24" fmla="*/ 1246835 w 2466453"/>
                            <a:gd name="connsiteY24" fmla="*/ 240852 h 2382918"/>
                            <a:gd name="connsiteX25" fmla="*/ 1052102 w 2466453"/>
                            <a:gd name="connsiteY25" fmla="*/ 621852 h 2382918"/>
                            <a:gd name="connsiteX26" fmla="*/ 933569 w 2466453"/>
                            <a:gd name="connsiteY26" fmla="*/ 748852 h 2382918"/>
                            <a:gd name="connsiteX27" fmla="*/ 823502 w 2466453"/>
                            <a:gd name="connsiteY27" fmla="*/ 884318 h 2382918"/>
                            <a:gd name="connsiteX28" fmla="*/ 730369 w 2466453"/>
                            <a:gd name="connsiteY28" fmla="*/ 935118 h 2382918"/>
                            <a:gd name="connsiteX29" fmla="*/ 561035 w 2466453"/>
                            <a:gd name="connsiteY29" fmla="*/ 909718 h 2382918"/>
                            <a:gd name="connsiteX30" fmla="*/ 450969 w 2466453"/>
                            <a:gd name="connsiteY30" fmla="*/ 782718 h 2382918"/>
                            <a:gd name="connsiteX31" fmla="*/ 467902 w 2466453"/>
                            <a:gd name="connsiteY31" fmla="*/ 706518 h 2382918"/>
                            <a:gd name="connsiteX32" fmla="*/ 611835 w 2466453"/>
                            <a:gd name="connsiteY32" fmla="*/ 664185 h 2382918"/>
                            <a:gd name="connsiteX33" fmla="*/ 1128302 w 2466453"/>
                            <a:gd name="connsiteY33" fmla="*/ 520252 h 2382918"/>
                            <a:gd name="connsiteX34" fmla="*/ 1805635 w 2466453"/>
                            <a:gd name="connsiteY34" fmla="*/ 300118 h 2382918"/>
                            <a:gd name="connsiteX35" fmla="*/ 2440635 w 2466453"/>
                            <a:gd name="connsiteY35" fmla="*/ 29185 h 2382918"/>
                            <a:gd name="connsiteX36" fmla="*/ 2322102 w 2466453"/>
                            <a:gd name="connsiteY36" fmla="*/ 12252 h 2382918"/>
                            <a:gd name="connsiteX37" fmla="*/ 2127369 w 2466453"/>
                            <a:gd name="connsiteY37" fmla="*/ 71518 h 2382918"/>
                            <a:gd name="connsiteX38" fmla="*/ 1949569 w 2466453"/>
                            <a:gd name="connsiteY38" fmla="*/ 291652 h 2382918"/>
                            <a:gd name="connsiteX39" fmla="*/ 1289169 w 2466453"/>
                            <a:gd name="connsiteY39" fmla="*/ 1112918 h 2382918"/>
                            <a:gd name="connsiteX40" fmla="*/ 764235 w 2466453"/>
                            <a:gd name="connsiteY40" fmla="*/ 1874918 h 2382918"/>
                            <a:gd name="connsiteX41" fmla="*/ 527169 w 2466453"/>
                            <a:gd name="connsiteY41" fmla="*/ 2188185 h 2382918"/>
                            <a:gd name="connsiteX42" fmla="*/ 298569 w 2466453"/>
                            <a:gd name="connsiteY42" fmla="*/ 2382918 h 23829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</a:cxnLst>
                          <a:rect l="l" t="t" r="r" b="b"/>
                          <a:pathLst>
                            <a:path w="2466453" h="2382918">
                              <a:moveTo>
                                <a:pt x="1433102" y="554118"/>
                              </a:moveTo>
                              <a:cubicBezTo>
                                <a:pt x="1307513" y="695935"/>
                                <a:pt x="1181924" y="837752"/>
                                <a:pt x="1069035" y="968985"/>
                              </a:cubicBezTo>
                              <a:cubicBezTo>
                                <a:pt x="956146" y="1100218"/>
                                <a:pt x="826325" y="1263907"/>
                                <a:pt x="755769" y="1341518"/>
                              </a:cubicBezTo>
                              <a:cubicBezTo>
                                <a:pt x="685213" y="1419129"/>
                                <a:pt x="685213" y="1407841"/>
                                <a:pt x="645702" y="1434652"/>
                              </a:cubicBezTo>
                              <a:cubicBezTo>
                                <a:pt x="606191" y="1461463"/>
                                <a:pt x="573735" y="1484041"/>
                                <a:pt x="518702" y="1502385"/>
                              </a:cubicBezTo>
                              <a:cubicBezTo>
                                <a:pt x="463669" y="1520729"/>
                                <a:pt x="376180" y="1539074"/>
                                <a:pt x="315502" y="1544718"/>
                              </a:cubicBezTo>
                              <a:cubicBezTo>
                                <a:pt x="254824" y="1550362"/>
                                <a:pt x="188502" y="1546130"/>
                                <a:pt x="154635" y="1536252"/>
                              </a:cubicBezTo>
                              <a:cubicBezTo>
                                <a:pt x="120768" y="1526374"/>
                                <a:pt x="133469" y="1512263"/>
                                <a:pt x="112302" y="1485452"/>
                              </a:cubicBezTo>
                              <a:cubicBezTo>
                                <a:pt x="91135" y="1458641"/>
                                <a:pt x="45979" y="1412074"/>
                                <a:pt x="27635" y="1375385"/>
                              </a:cubicBezTo>
                              <a:cubicBezTo>
                                <a:pt x="9291" y="1338696"/>
                                <a:pt x="6468" y="1307651"/>
                                <a:pt x="2235" y="1265318"/>
                              </a:cubicBezTo>
                              <a:cubicBezTo>
                                <a:pt x="-1998" y="1222985"/>
                                <a:pt x="824" y="1160896"/>
                                <a:pt x="2235" y="1121385"/>
                              </a:cubicBezTo>
                              <a:cubicBezTo>
                                <a:pt x="3646" y="1081874"/>
                                <a:pt x="10702" y="1028252"/>
                                <a:pt x="10702" y="1028252"/>
                              </a:cubicBezTo>
                              <a:cubicBezTo>
                                <a:pt x="16346" y="1008497"/>
                                <a:pt x="36102" y="1002852"/>
                                <a:pt x="36102" y="1002852"/>
                              </a:cubicBezTo>
                              <a:cubicBezTo>
                                <a:pt x="40335" y="1004263"/>
                                <a:pt x="38924" y="1012729"/>
                                <a:pt x="36102" y="1036718"/>
                              </a:cubicBezTo>
                              <a:cubicBezTo>
                                <a:pt x="33280" y="1060707"/>
                                <a:pt x="21991" y="1110096"/>
                                <a:pt x="19169" y="1146785"/>
                              </a:cubicBezTo>
                              <a:cubicBezTo>
                                <a:pt x="16347" y="1183474"/>
                                <a:pt x="-586" y="1203230"/>
                                <a:pt x="19169" y="1256852"/>
                              </a:cubicBezTo>
                              <a:cubicBezTo>
                                <a:pt x="38924" y="1310474"/>
                                <a:pt x="108069" y="1421951"/>
                                <a:pt x="137702" y="1468518"/>
                              </a:cubicBezTo>
                              <a:cubicBezTo>
                                <a:pt x="167335" y="1515085"/>
                                <a:pt x="153225" y="1517908"/>
                                <a:pt x="196969" y="1536252"/>
                              </a:cubicBezTo>
                              <a:cubicBezTo>
                                <a:pt x="240713" y="1554596"/>
                                <a:pt x="321147" y="1585641"/>
                                <a:pt x="400169" y="1578585"/>
                              </a:cubicBezTo>
                              <a:cubicBezTo>
                                <a:pt x="479191" y="1571529"/>
                                <a:pt x="575146" y="1561651"/>
                                <a:pt x="671102" y="1493918"/>
                              </a:cubicBezTo>
                              <a:cubicBezTo>
                                <a:pt x="767057" y="1426185"/>
                                <a:pt x="895469" y="1290718"/>
                                <a:pt x="975902" y="1172185"/>
                              </a:cubicBezTo>
                              <a:cubicBezTo>
                                <a:pt x="1056335" y="1053652"/>
                                <a:pt x="1101491" y="908307"/>
                                <a:pt x="1153702" y="782718"/>
                              </a:cubicBezTo>
                              <a:cubicBezTo>
                                <a:pt x="1205913" y="657129"/>
                                <a:pt x="1263769" y="524485"/>
                                <a:pt x="1289169" y="418652"/>
                              </a:cubicBezTo>
                              <a:cubicBezTo>
                                <a:pt x="1314569" y="312819"/>
                                <a:pt x="1313158" y="177351"/>
                                <a:pt x="1306102" y="147718"/>
                              </a:cubicBezTo>
                              <a:cubicBezTo>
                                <a:pt x="1299046" y="118085"/>
                                <a:pt x="1289168" y="161830"/>
                                <a:pt x="1246835" y="240852"/>
                              </a:cubicBezTo>
                              <a:cubicBezTo>
                                <a:pt x="1204502" y="319874"/>
                                <a:pt x="1104313" y="537185"/>
                                <a:pt x="1052102" y="621852"/>
                              </a:cubicBezTo>
                              <a:cubicBezTo>
                                <a:pt x="999891" y="706519"/>
                                <a:pt x="971669" y="705108"/>
                                <a:pt x="933569" y="748852"/>
                              </a:cubicBezTo>
                              <a:cubicBezTo>
                                <a:pt x="895469" y="792596"/>
                                <a:pt x="857369" y="853274"/>
                                <a:pt x="823502" y="884318"/>
                              </a:cubicBezTo>
                              <a:cubicBezTo>
                                <a:pt x="789635" y="915362"/>
                                <a:pt x="774113" y="930885"/>
                                <a:pt x="730369" y="935118"/>
                              </a:cubicBezTo>
                              <a:cubicBezTo>
                                <a:pt x="686625" y="939351"/>
                                <a:pt x="607602" y="935118"/>
                                <a:pt x="561035" y="909718"/>
                              </a:cubicBezTo>
                              <a:cubicBezTo>
                                <a:pt x="514468" y="884318"/>
                                <a:pt x="466491" y="816585"/>
                                <a:pt x="450969" y="782718"/>
                              </a:cubicBezTo>
                              <a:cubicBezTo>
                                <a:pt x="435447" y="748851"/>
                                <a:pt x="441091" y="726274"/>
                                <a:pt x="467902" y="706518"/>
                              </a:cubicBezTo>
                              <a:cubicBezTo>
                                <a:pt x="494713" y="686763"/>
                                <a:pt x="611835" y="664185"/>
                                <a:pt x="611835" y="664185"/>
                              </a:cubicBezTo>
                              <a:cubicBezTo>
                                <a:pt x="721902" y="633141"/>
                                <a:pt x="929335" y="580930"/>
                                <a:pt x="1128302" y="520252"/>
                              </a:cubicBezTo>
                              <a:cubicBezTo>
                                <a:pt x="1327269" y="459574"/>
                                <a:pt x="1586913" y="381962"/>
                                <a:pt x="1805635" y="300118"/>
                              </a:cubicBezTo>
                              <a:cubicBezTo>
                                <a:pt x="2024357" y="218274"/>
                                <a:pt x="2354557" y="77163"/>
                                <a:pt x="2440635" y="29185"/>
                              </a:cubicBezTo>
                              <a:cubicBezTo>
                                <a:pt x="2526713" y="-18793"/>
                                <a:pt x="2374313" y="5197"/>
                                <a:pt x="2322102" y="12252"/>
                              </a:cubicBezTo>
                              <a:cubicBezTo>
                                <a:pt x="2269891" y="19307"/>
                                <a:pt x="2189458" y="24951"/>
                                <a:pt x="2127369" y="71518"/>
                              </a:cubicBezTo>
                              <a:cubicBezTo>
                                <a:pt x="2065280" y="118085"/>
                                <a:pt x="1949569" y="291652"/>
                                <a:pt x="1949569" y="291652"/>
                              </a:cubicBezTo>
                              <a:cubicBezTo>
                                <a:pt x="1809869" y="465219"/>
                                <a:pt x="1486725" y="849040"/>
                                <a:pt x="1289169" y="1112918"/>
                              </a:cubicBezTo>
                              <a:cubicBezTo>
                                <a:pt x="1091613" y="1376796"/>
                                <a:pt x="891235" y="1695707"/>
                                <a:pt x="764235" y="1874918"/>
                              </a:cubicBezTo>
                              <a:cubicBezTo>
                                <a:pt x="637235" y="2054129"/>
                                <a:pt x="604780" y="2103518"/>
                                <a:pt x="527169" y="2188185"/>
                              </a:cubicBezTo>
                              <a:cubicBezTo>
                                <a:pt x="449558" y="2272852"/>
                                <a:pt x="374063" y="2327885"/>
                                <a:pt x="298569" y="238291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2" name="Полилиния: фигура 462"/>
                      <wps:cNvSpPr/>
                      <wps:spPr>
                        <a:xfrm>
                          <a:off x="1253067" y="914400"/>
                          <a:ext cx="662605" cy="528399"/>
                        </a:xfrm>
                        <a:custGeom>
                          <a:avLst/>
                          <a:gdLst>
                            <a:gd name="connsiteX0" fmla="*/ 107244 w 662605"/>
                            <a:gd name="connsiteY0" fmla="*/ 152400 h 528399"/>
                            <a:gd name="connsiteX1" fmla="*/ 276577 w 662605"/>
                            <a:gd name="connsiteY1" fmla="*/ 50800 h 528399"/>
                            <a:gd name="connsiteX2" fmla="*/ 522110 w 662605"/>
                            <a:gd name="connsiteY2" fmla="*/ 0 h 528399"/>
                            <a:gd name="connsiteX3" fmla="*/ 649110 w 662605"/>
                            <a:gd name="connsiteY3" fmla="*/ 50800 h 528399"/>
                            <a:gd name="connsiteX4" fmla="*/ 632177 w 662605"/>
                            <a:gd name="connsiteY4" fmla="*/ 262467 h 528399"/>
                            <a:gd name="connsiteX5" fmla="*/ 412044 w 662605"/>
                            <a:gd name="connsiteY5" fmla="*/ 431800 h 528399"/>
                            <a:gd name="connsiteX6" fmla="*/ 56444 w 662605"/>
                            <a:gd name="connsiteY6" fmla="*/ 524933 h 528399"/>
                            <a:gd name="connsiteX7" fmla="*/ 5644 w 662605"/>
                            <a:gd name="connsiteY7" fmla="*/ 499533 h 528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62605" h="528399">
                              <a:moveTo>
                                <a:pt x="107244" y="152400"/>
                              </a:moveTo>
                              <a:cubicBezTo>
                                <a:pt x="157338" y="114300"/>
                                <a:pt x="207433" y="76200"/>
                                <a:pt x="276577" y="50800"/>
                              </a:cubicBezTo>
                              <a:cubicBezTo>
                                <a:pt x="345721" y="25400"/>
                                <a:pt x="460021" y="0"/>
                                <a:pt x="522110" y="0"/>
                              </a:cubicBezTo>
                              <a:cubicBezTo>
                                <a:pt x="584199" y="0"/>
                                <a:pt x="630766" y="7056"/>
                                <a:pt x="649110" y="50800"/>
                              </a:cubicBezTo>
                              <a:cubicBezTo>
                                <a:pt x="667454" y="94544"/>
                                <a:pt x="671688" y="198967"/>
                                <a:pt x="632177" y="262467"/>
                              </a:cubicBezTo>
                              <a:cubicBezTo>
                                <a:pt x="592666" y="325967"/>
                                <a:pt x="507999" y="388056"/>
                                <a:pt x="412044" y="431800"/>
                              </a:cubicBezTo>
                              <a:cubicBezTo>
                                <a:pt x="316089" y="475544"/>
                                <a:pt x="124177" y="513644"/>
                                <a:pt x="56444" y="524933"/>
                              </a:cubicBezTo>
                              <a:cubicBezTo>
                                <a:pt x="-11289" y="536222"/>
                                <a:pt x="-2823" y="517877"/>
                                <a:pt x="5644" y="49953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3" name="Полилиния: фигура 463"/>
                      <wps:cNvSpPr/>
                      <wps:spPr>
                        <a:xfrm>
                          <a:off x="1202267" y="956733"/>
                          <a:ext cx="2937933" cy="143934"/>
                        </a:xfrm>
                        <a:custGeom>
                          <a:avLst/>
                          <a:gdLst>
                            <a:gd name="connsiteX0" fmla="*/ 0 w 2937933"/>
                            <a:gd name="connsiteY0" fmla="*/ 143934 h 143934"/>
                            <a:gd name="connsiteX1" fmla="*/ 414867 w 2937933"/>
                            <a:gd name="connsiteY1" fmla="*/ 135467 h 143934"/>
                            <a:gd name="connsiteX2" fmla="*/ 821267 w 2937933"/>
                            <a:gd name="connsiteY2" fmla="*/ 127000 h 143934"/>
                            <a:gd name="connsiteX3" fmla="*/ 1583267 w 2937933"/>
                            <a:gd name="connsiteY3" fmla="*/ 76200 h 143934"/>
                            <a:gd name="connsiteX4" fmla="*/ 1972733 w 2937933"/>
                            <a:gd name="connsiteY4" fmla="*/ 67734 h 143934"/>
                            <a:gd name="connsiteX5" fmla="*/ 2937933 w 2937933"/>
                            <a:gd name="connsiteY5" fmla="*/ 0 h 1439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7933" h="143934">
                              <a:moveTo>
                                <a:pt x="0" y="143934"/>
                              </a:moveTo>
                              <a:lnTo>
                                <a:pt x="414867" y="135467"/>
                              </a:lnTo>
                              <a:cubicBezTo>
                                <a:pt x="551745" y="132645"/>
                                <a:pt x="626534" y="136878"/>
                                <a:pt x="821267" y="127000"/>
                              </a:cubicBezTo>
                              <a:cubicBezTo>
                                <a:pt x="1016000" y="117122"/>
                                <a:pt x="1391356" y="86078"/>
                                <a:pt x="1583267" y="76200"/>
                              </a:cubicBezTo>
                              <a:cubicBezTo>
                                <a:pt x="1775178" y="66322"/>
                                <a:pt x="1746955" y="80434"/>
                                <a:pt x="1972733" y="67734"/>
                              </a:cubicBezTo>
                              <a:cubicBezTo>
                                <a:pt x="2198511" y="55034"/>
                                <a:pt x="2568222" y="27517"/>
                                <a:pt x="2937933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4" name="Полилиния: фигура 464"/>
                      <wps:cNvSpPr/>
                      <wps:spPr>
                        <a:xfrm>
                          <a:off x="1972734" y="762000"/>
                          <a:ext cx="1205599" cy="542470"/>
                        </a:xfrm>
                        <a:custGeom>
                          <a:avLst/>
                          <a:gdLst>
                            <a:gd name="connsiteX0" fmla="*/ 214999 w 1205599"/>
                            <a:gd name="connsiteY0" fmla="*/ 247158 h 542470"/>
                            <a:gd name="connsiteX1" fmla="*/ 367399 w 1205599"/>
                            <a:gd name="connsiteY1" fmla="*/ 204825 h 542470"/>
                            <a:gd name="connsiteX2" fmla="*/ 443599 w 1205599"/>
                            <a:gd name="connsiteY2" fmla="*/ 77825 h 542470"/>
                            <a:gd name="connsiteX3" fmla="*/ 418199 w 1205599"/>
                            <a:gd name="connsiteY3" fmla="*/ 18558 h 542470"/>
                            <a:gd name="connsiteX4" fmla="*/ 350466 w 1205599"/>
                            <a:gd name="connsiteY4" fmla="*/ 1625 h 542470"/>
                            <a:gd name="connsiteX5" fmla="*/ 240399 w 1205599"/>
                            <a:gd name="connsiteY5" fmla="*/ 52425 h 542470"/>
                            <a:gd name="connsiteX6" fmla="*/ 147266 w 1205599"/>
                            <a:gd name="connsiteY6" fmla="*/ 128625 h 542470"/>
                            <a:gd name="connsiteX7" fmla="*/ 96466 w 1205599"/>
                            <a:gd name="connsiteY7" fmla="*/ 187892 h 542470"/>
                            <a:gd name="connsiteX8" fmla="*/ 37199 w 1205599"/>
                            <a:gd name="connsiteY8" fmla="*/ 247158 h 542470"/>
                            <a:gd name="connsiteX9" fmla="*/ 3333 w 1205599"/>
                            <a:gd name="connsiteY9" fmla="*/ 365692 h 542470"/>
                            <a:gd name="connsiteX10" fmla="*/ 11799 w 1205599"/>
                            <a:gd name="connsiteY10" fmla="*/ 467292 h 542470"/>
                            <a:gd name="connsiteX11" fmla="*/ 96466 w 1205599"/>
                            <a:gd name="connsiteY11" fmla="*/ 535025 h 542470"/>
                            <a:gd name="connsiteX12" fmla="*/ 198066 w 1205599"/>
                            <a:gd name="connsiteY12" fmla="*/ 535025 h 542470"/>
                            <a:gd name="connsiteX13" fmla="*/ 367399 w 1205599"/>
                            <a:gd name="connsiteY13" fmla="*/ 484225 h 542470"/>
                            <a:gd name="connsiteX14" fmla="*/ 502866 w 1205599"/>
                            <a:gd name="connsiteY14" fmla="*/ 408025 h 542470"/>
                            <a:gd name="connsiteX15" fmla="*/ 604466 w 1205599"/>
                            <a:gd name="connsiteY15" fmla="*/ 314892 h 542470"/>
                            <a:gd name="connsiteX16" fmla="*/ 765333 w 1205599"/>
                            <a:gd name="connsiteY16" fmla="*/ 162492 h 542470"/>
                            <a:gd name="connsiteX17" fmla="*/ 799199 w 1205599"/>
                            <a:gd name="connsiteY17" fmla="*/ 204825 h 542470"/>
                            <a:gd name="connsiteX18" fmla="*/ 849999 w 1205599"/>
                            <a:gd name="connsiteY18" fmla="*/ 281025 h 542470"/>
                            <a:gd name="connsiteX19" fmla="*/ 892333 w 1205599"/>
                            <a:gd name="connsiteY19" fmla="*/ 297958 h 542470"/>
                            <a:gd name="connsiteX20" fmla="*/ 1205599 w 1205599"/>
                            <a:gd name="connsiteY20" fmla="*/ 264092 h 542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1205599" h="542470">
                              <a:moveTo>
                                <a:pt x="214999" y="247158"/>
                              </a:moveTo>
                              <a:cubicBezTo>
                                <a:pt x="272149" y="240102"/>
                                <a:pt x="329299" y="233047"/>
                                <a:pt x="367399" y="204825"/>
                              </a:cubicBezTo>
                              <a:cubicBezTo>
                                <a:pt x="405499" y="176603"/>
                                <a:pt x="435132" y="108869"/>
                                <a:pt x="443599" y="77825"/>
                              </a:cubicBezTo>
                              <a:cubicBezTo>
                                <a:pt x="452066" y="46781"/>
                                <a:pt x="433721" y="31258"/>
                                <a:pt x="418199" y="18558"/>
                              </a:cubicBezTo>
                              <a:cubicBezTo>
                                <a:pt x="402677" y="5858"/>
                                <a:pt x="380099" y="-4019"/>
                                <a:pt x="350466" y="1625"/>
                              </a:cubicBezTo>
                              <a:cubicBezTo>
                                <a:pt x="320833" y="7269"/>
                                <a:pt x="274266" y="31258"/>
                                <a:pt x="240399" y="52425"/>
                              </a:cubicBezTo>
                              <a:cubicBezTo>
                                <a:pt x="206532" y="73592"/>
                                <a:pt x="171255" y="106047"/>
                                <a:pt x="147266" y="128625"/>
                              </a:cubicBezTo>
                              <a:cubicBezTo>
                                <a:pt x="123277" y="151203"/>
                                <a:pt x="114810" y="168137"/>
                                <a:pt x="96466" y="187892"/>
                              </a:cubicBezTo>
                              <a:cubicBezTo>
                                <a:pt x="78122" y="207647"/>
                                <a:pt x="52721" y="217525"/>
                                <a:pt x="37199" y="247158"/>
                              </a:cubicBezTo>
                              <a:cubicBezTo>
                                <a:pt x="21677" y="276791"/>
                                <a:pt x="7566" y="329003"/>
                                <a:pt x="3333" y="365692"/>
                              </a:cubicBezTo>
                              <a:cubicBezTo>
                                <a:pt x="-900" y="402381"/>
                                <a:pt x="-3723" y="439070"/>
                                <a:pt x="11799" y="467292"/>
                              </a:cubicBezTo>
                              <a:cubicBezTo>
                                <a:pt x="27321" y="495514"/>
                                <a:pt x="65422" y="523736"/>
                                <a:pt x="96466" y="535025"/>
                              </a:cubicBezTo>
                              <a:cubicBezTo>
                                <a:pt x="127510" y="546314"/>
                                <a:pt x="152910" y="543492"/>
                                <a:pt x="198066" y="535025"/>
                              </a:cubicBezTo>
                              <a:cubicBezTo>
                                <a:pt x="243222" y="526558"/>
                                <a:pt x="316599" y="505392"/>
                                <a:pt x="367399" y="484225"/>
                              </a:cubicBezTo>
                              <a:cubicBezTo>
                                <a:pt x="418199" y="463058"/>
                                <a:pt x="463355" y="436247"/>
                                <a:pt x="502866" y="408025"/>
                              </a:cubicBezTo>
                              <a:cubicBezTo>
                                <a:pt x="542377" y="379803"/>
                                <a:pt x="560722" y="355814"/>
                                <a:pt x="604466" y="314892"/>
                              </a:cubicBezTo>
                              <a:cubicBezTo>
                                <a:pt x="648211" y="273970"/>
                                <a:pt x="732877" y="180837"/>
                                <a:pt x="765333" y="162492"/>
                              </a:cubicBezTo>
                              <a:cubicBezTo>
                                <a:pt x="797789" y="144147"/>
                                <a:pt x="785088" y="185070"/>
                                <a:pt x="799199" y="204825"/>
                              </a:cubicBezTo>
                              <a:cubicBezTo>
                                <a:pt x="813310" y="224580"/>
                                <a:pt x="849999" y="281025"/>
                                <a:pt x="849999" y="281025"/>
                              </a:cubicBezTo>
                              <a:cubicBezTo>
                                <a:pt x="865521" y="296547"/>
                                <a:pt x="833067" y="300780"/>
                                <a:pt x="892333" y="297958"/>
                              </a:cubicBezTo>
                              <a:cubicBezTo>
                                <a:pt x="951599" y="295136"/>
                                <a:pt x="1078599" y="279614"/>
                                <a:pt x="1205599" y="26409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BD2B49" id="Группа 459" o:spid="_x0000_s1026" style="position:absolute;margin-left:103.75pt;margin-top:-45.2pt;width:34.7pt;height:22.45pt;z-index:251658240;mso-width-relative:margin;mso-height-relative:margin" coordsize="41402,2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">
              <v:shape id="Полилиния: фигура 461" o:spid="_x0000_s1027" style="position:absolute;width:24664;height:23829;visibility:visible;mso-wrap-style:square;v-text-anchor:middle" coordsize="2466453,2382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" path="m1433102,554118c1307513,695935,1181924,837752,1069035,968985,956146,1100218,826325,1263907,755769,1341518v-70556,77611,-70556,66323,-110067,93134c606191,1461463,573735,1484041,518702,1502385v-55033,18344,-142522,36689,-203200,42333c254824,1550362,188502,1546130,154635,1536252v-33867,-9878,-21166,-23989,-42333,-50800c91135,1458641,45979,1412074,27635,1375385,9291,1338696,6468,1307651,2235,1265318v-4233,-42333,-1411,-104422,,-143933c3646,1081874,10702,1028252,10702,1028252v5644,-19755,25400,-25400,25400,-25400c40335,1004263,38924,1012729,36102,1036718v-2822,23989,-14111,73378,-16933,110067c16347,1183474,-586,1203230,19169,1256852v19755,53622,88900,165099,118533,211666c167335,1515085,153225,1517908,196969,1536252v43744,18344,124178,49389,203200,42333c479191,1571529,575146,1561651,671102,1493918v95955,-67733,224367,-203200,304800,-321733c1056335,1053652,1101491,908307,1153702,782718v52211,-125589,110067,-258233,135467,-364066c1314569,312819,1313158,177351,1306102,147718v-7056,-29633,-16934,14112,-59267,93134c1204502,319874,1104313,537185,1052102,621852v-52211,84667,-80433,83256,-118533,127000c895469,792596,857369,853274,823502,884318v-33867,31044,-49389,46567,-93133,50800c686625,939351,607602,935118,561035,909718,514468,884318,466491,816585,450969,782718v-15522,-33867,-9878,-56444,16933,-76200c494713,686763,611835,664185,611835,664185,721902,633141,929335,580930,1128302,520252v198967,-60678,458611,-138290,677333,-220134c2024357,218274,2354557,77163,2440635,29185,2526713,-18793,2374313,5197,2322102,12252v-52211,7055,-132644,12699,-194733,59266c2065280,118085,1949569,291652,1949569,291652v-139700,173567,-462844,557388,-660400,821266c1091613,1376796,891235,1695707,764235,1874918,637235,2054129,604780,2103518,527169,2188185v-77611,84667,-153106,139700,-228600,194733e" filled="f" strokecolor="blue">
                <v:path arrowok="t" o:connecttype="custom" o:connectlocs="1433102,554118;1069035,968985;755769,1341518;645702,1434652;518702,1502385;315502,1544718;154635,1536252;112302,1485452;27635,1375385;2235,1265318;2235,1121385;10702,1028252;36102,1002852;36102,1036718;19169,1146785;19169,1256852;137702,1468518;196969,1536252;400169,1578585;671102,1493918;975902,1172185;1153702,782718;1289169,418652;1306102,147718;1246835,240852;1052102,621852;933569,748852;823502,884318;730369,935118;561035,909718;450969,782718;467902,706518;611835,664185;1128302,520252;1805635,300118;2440635,29185;2322102,12252;2127369,71518;1949569,291652;1289169,1112918;764235,1874918;527169,2188185;298569,2382918" o:connectangles="0,0,0,0,0,0,0,0,0,0,0,0,0,0,0,0,0,0,0,0,0,0,0,0,0,0,0,0,0,0,0,0,0,0,0,0,0,0,0,0,0,0,0"/>
              </v:shape>
              <v:shape id="Полилиния: фигура 462" o:spid="_x0000_s1028" style="position:absolute;left:12530;top:9144;width:6626;height:5283;visibility:visible;mso-wrap-style:square;v-text-anchor:middle" coordsize="662605,52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" path="m107244,152400c157338,114300,207433,76200,276577,50800,345721,25400,460021,,522110,v62089,,108656,7056,127000,50800c667454,94544,671688,198967,632177,262467,592666,325967,507999,388056,412044,431800,316089,475544,124177,513644,56444,524933,-11289,536222,-2823,517877,5644,499533e" filled="f" strokecolor="blue">
                <v:path arrowok="t" o:connecttype="custom" o:connectlocs="107244,152400;276577,50800;522110,0;649110,50800;632177,262467;412044,431800;56444,524933;5644,499533" o:connectangles="0,0,0,0,0,0,0,0"/>
              </v:shape>
              <v:shape id="Полилиния: фигура 463" o:spid="_x0000_s1029" style="position:absolute;left:12022;top:9567;width:29380;height:1439;visibility:visible;mso-wrap-style:square;v-text-anchor:middle" coordsize="2937933,14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" path="m,143934r414867,-8467c551745,132645,626534,136878,821267,127000v194733,-9878,570089,-40922,762000,-50800c1775178,66322,1746955,80434,1972733,67734,2198511,55034,2568222,27517,2937933,e" filled="f" strokecolor="blue">
                <v:path arrowok="t" o:connecttype="custom" o:connectlocs="0,143934;414867,135467;821267,127000;1583267,76200;1972733,67734;2937933,0" o:connectangles="0,0,0,0,0,0"/>
              </v:shape>
              <v:shape id="Полилиния: фигура 464" o:spid="_x0000_s1030" style="position:absolute;left:19727;top:7620;width:12056;height:5424;visibility:visible;mso-wrap-style:square;v-text-anchor:middle" coordsize="1205599,54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" path="m214999,247158v57150,-7056,114300,-14111,152400,-42333c405499,176603,435132,108869,443599,77825,452066,46781,433721,31258,418199,18558,402677,5858,380099,-4019,350466,1625,320833,7269,274266,31258,240399,52425v-33867,21167,-69144,53622,-93133,76200c123277,151203,114810,168137,96466,187892,78122,207647,52721,217525,37199,247158,21677,276791,7566,329003,3333,365692v-4233,36689,-7056,73378,8466,101600c27321,495514,65422,523736,96466,535025v31044,11289,56444,8467,101600,c243222,526558,316599,505392,367399,484225v50800,-21167,95956,-47978,135467,-76200c542377,379803,560722,355814,604466,314892,648211,273970,732877,180837,765333,162492v32456,-18345,19755,22578,33866,42333c813310,224580,849999,281025,849999,281025v15522,15522,-16932,19755,42334,16933c951599,295136,1078599,279614,1205599,264092e" filled="f" strokecolor="blue">
                <v:path arrowok="t" o:connecttype="custom" o:connectlocs="214999,247158;367399,204825;443599,77825;418199,18558;350466,1625;240399,52425;147266,128625;96466,187892;37199,247158;3333,365692;11799,467292;96466,535025;198066,535025;367399,484225;502866,408025;604466,314892;765333,162492;799199,204825;849999,281025;892333,297958;1205599,264092" o:connectangles="0,0,0,0,0,0,0,0,0,0,0,0,0,0,0,0,0,0,0,0,0"/>
              </v:shape>
            </v:group>
          </w:pict>
        </mc:Fallback>
      </mc:AlternateContent>
    </w:r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1" layoutInCell="1" allowOverlap="1" wp14:anchorId="7AFBE23D" wp14:editId="2C2340C3">
              <wp:simplePos x="0" y="0"/>
              <wp:positionH relativeFrom="page">
                <wp:posOffset>71755</wp:posOffset>
              </wp:positionH>
              <wp:positionV relativeFrom="page">
                <wp:posOffset>260985</wp:posOffset>
              </wp:positionV>
              <wp:extent cx="7258685" cy="1421130"/>
              <wp:effectExtent l="0" t="0" r="18415" b="7620"/>
              <wp:wrapNone/>
              <wp:docPr id="465" name="Поле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685" cy="142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Overlap w:val="never"/>
                            <w:tblW w:w="11567" w:type="dxa"/>
                            <w:tblInd w:w="-17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6" w:type="dxa"/>
                              <w:right w:w="6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47"/>
                            <w:gridCol w:w="296"/>
                            <w:gridCol w:w="419"/>
                            <w:gridCol w:w="587"/>
                            <w:gridCol w:w="588"/>
                            <w:gridCol w:w="587"/>
                            <w:gridCol w:w="587"/>
                            <w:gridCol w:w="884"/>
                            <w:gridCol w:w="590"/>
                            <w:gridCol w:w="3632"/>
                            <w:gridCol w:w="884"/>
                            <w:gridCol w:w="884"/>
                            <w:gridCol w:w="1182"/>
                          </w:tblGrid>
                          <w:tr w:rsidR="00363D23" w:rsidRPr="00EC2BFF" w14:paraId="1F92E5E3" w14:textId="77777777" w:rsidTr="00343856">
                            <w:trPr>
                              <w:cantSplit/>
                              <w:trHeight w:hRule="exact" w:val="7314"/>
                            </w:trPr>
                            <w:tc>
                              <w:tcPr>
                                <w:tcW w:w="116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446EBD8" w14:textId="77777777" w:rsidR="00000000" w:rsidRPr="00EC2BFF" w:rsidRDefault="00000000" w:rsidP="00343856"/>
                            </w:tc>
                            <w:tc>
                              <w:tcPr>
                                <w:tcW w:w="10405" w:type="dxa"/>
                                <w:gridSpan w:val="10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0FD2A865" w14:textId="77777777" w:rsidR="00000000" w:rsidRPr="00EC2BFF" w:rsidRDefault="00000000" w:rsidP="00343856">
                                <w:pPr>
                                  <w:rPr>
                                    <w:rFonts w:cs="Arial"/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63D23" w:rsidRPr="00EC2BFF" w14:paraId="26C26F54" w14:textId="77777777" w:rsidTr="00343856">
                            <w:trPr>
                              <w:cantSplit/>
                              <w:trHeight w:val="3790"/>
                            </w:trPr>
                            <w:tc>
                              <w:tcPr>
                                <w:tcW w:w="116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6189FBF8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05945661" w14:textId="77777777" w:rsidR="00000000" w:rsidRPr="00EC2BFF" w:rsidRDefault="00000000" w:rsidP="00343856"/>
                            </w:tc>
                          </w:tr>
                          <w:tr w:rsidR="00363D23" w:rsidRPr="00EC2BFF" w14:paraId="7430461B" w14:textId="77777777" w:rsidTr="00343856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447" w:type="dxa"/>
                                <w:vMerge w:val="restart"/>
                                <w:tcBorders>
                                  <w:top w:val="nil"/>
                                  <w:left w:val="nil"/>
                                </w:tcBorders>
                                <w:textDirection w:val="btLr"/>
                              </w:tcPr>
                              <w:p w14:paraId="0C35A3D0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tcBorders>
                                  <w:top w:val="single" w:sz="12" w:space="0" w:color="auto"/>
                                  <w:bottom w:val="single" w:sz="12" w:space="0" w:color="auto"/>
                                </w:tcBorders>
                                <w:textDirection w:val="btLr"/>
                              </w:tcPr>
                              <w:p w14:paraId="00DA222E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center"/>
                              </w:tcPr>
                              <w:p w14:paraId="4B5DFA5A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F5A3F03" w14:textId="77777777" w:rsidR="00000000" w:rsidRPr="00EC2BFF" w:rsidRDefault="00000000" w:rsidP="00343856"/>
                            </w:tc>
                          </w:tr>
                          <w:tr w:rsidR="00363D23" w:rsidRPr="00EC2BFF" w14:paraId="01600A1D" w14:textId="77777777" w:rsidTr="00343856">
                            <w:trPr>
                              <w:cantSplit/>
                              <w:trHeight w:hRule="exact" w:val="1142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7AFE68ED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 w:val="restart"/>
                                <w:tcBorders>
                                  <w:top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0D0C3454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center"/>
                              </w:tcPr>
                              <w:p w14:paraId="2840211B" w14:textId="77777777" w:rsidR="00000000" w:rsidRPr="00EC2BFF" w:rsidRDefault="00000000" w:rsidP="00343856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F42D131" w14:textId="77777777" w:rsidR="00000000" w:rsidRPr="00EC2BFF" w:rsidRDefault="00000000" w:rsidP="00343856"/>
                            </w:tc>
                          </w:tr>
                          <w:tr w:rsidR="00363D23" w:rsidRPr="00EC2BFF" w14:paraId="2322FB31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5C70AEAF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69EA5999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5E7C28B5" w14:textId="77777777" w:rsidR="00000000" w:rsidRPr="00EC2BFF" w:rsidRDefault="00000000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5C3297B2" w14:textId="77777777" w:rsidR="00000000" w:rsidRPr="00EC2BFF" w:rsidRDefault="00000000" w:rsidP="00343856"/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1BF26FBE" w14:textId="77777777" w:rsidR="00000000" w:rsidRPr="00EC2BFF" w:rsidRDefault="00000000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3EB58AF7" w14:textId="77777777" w:rsidR="00000000" w:rsidRPr="00EC2BFF" w:rsidRDefault="00000000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55A0EF62" w14:textId="77777777" w:rsidR="00000000" w:rsidRPr="00EC2BFF" w:rsidRDefault="00000000" w:rsidP="00343856"/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1A0C71A6" w14:textId="77777777" w:rsidR="00000000" w:rsidRPr="00EC2BFF" w:rsidRDefault="00000000" w:rsidP="00343856"/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6A70A81F" w14:textId="77777777" w:rsidR="00000000" w:rsidRPr="00EC2BFF" w:rsidRDefault="00000000" w:rsidP="00343856"/>
                            </w:tc>
                            <w:tc>
                              <w:tcPr>
                                <w:tcW w:w="6582" w:type="dxa"/>
                                <w:gridSpan w:val="4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EEE9DA7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  <w:highlight w:val="yellow"/>
                                  </w:rPr>
                                </w:pPr>
                                <w:r w:rsidRPr="00EC2BFF">
                                  <w:rPr>
                                    <w:sz w:val="32"/>
                                    <w:szCs w:val="28"/>
                                  </w:rPr>
                                  <w:t>2368.1089847292787.425270.ИБ</w:t>
                                </w:r>
                                <w:r w:rsidRPr="00EC2BFF">
                                  <w:rPr>
                                    <w:sz w:val="32"/>
                                    <w:szCs w:val="28"/>
                                  </w:rPr>
                                  <w:t>-</w:t>
                                </w:r>
                                <w:r w:rsidRPr="00EC2BFF">
                                  <w:rPr>
                                    <w:sz w:val="32"/>
                                    <w:szCs w:val="28"/>
                                  </w:rPr>
                                  <w:t>П2</w:t>
                                </w:r>
                              </w:p>
                            </w:tc>
                          </w:tr>
                          <w:tr w:rsidR="00363D23" w:rsidRPr="00EC2BFF" w14:paraId="681C6905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100B5375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1D8D5C04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530FB4E2" w14:textId="77777777" w:rsidR="00000000" w:rsidRPr="00EC2BFF" w:rsidRDefault="00000000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1C9B1B1E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056C1FA6" w14:textId="77777777" w:rsidR="00000000" w:rsidRPr="00EC2BFF" w:rsidRDefault="00000000" w:rsidP="00343856">
                                <w:pPr>
                                  <w:tabs>
                                    <w:tab w:val="left" w:pos="189"/>
                                  </w:tabs>
                                  <w:jc w:val="center"/>
                                  <w:rPr>
                                    <w:spacing w:val="-8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2006DD4D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42649D14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28EAD465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53E2EF25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82" w:type="dxa"/>
                                <w:gridSpan w:val="4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FFFF00"/>
                              </w:tcPr>
                              <w:p w14:paraId="43FD5115" w14:textId="77777777" w:rsidR="00000000" w:rsidRPr="00EC2BFF" w:rsidRDefault="00000000" w:rsidP="00343856">
                                <w:pPr>
                                  <w:rPr>
                                    <w:sz w:val="32"/>
                                    <w:szCs w:val="32"/>
                                    <w:highlight w:val="yellow"/>
                                  </w:rPr>
                                </w:pPr>
                              </w:p>
                            </w:tc>
                          </w:tr>
                          <w:tr w:rsidR="00363D23" w:rsidRPr="00EC2BFF" w14:paraId="3F20E840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24F5CF37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051B4820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bottom"/>
                              </w:tcPr>
                              <w:p w14:paraId="02AAB09F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694671B1" w14:textId="77777777" w:rsidR="00000000" w:rsidRPr="00EC2BFF" w:rsidRDefault="00000000" w:rsidP="00343856">
                                <w:pPr>
                                  <w:tabs>
                                    <w:tab w:val="left" w:pos="247"/>
                                  </w:tabs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4E847A67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Кол.уч</w:t>
                                </w: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4B58AFDD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245F8116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№ док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7EE7ED9F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2293FBA7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582" w:type="dxa"/>
                                <w:gridSpan w:val="4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FFFF00"/>
                              </w:tcPr>
                              <w:p w14:paraId="2229F822" w14:textId="77777777" w:rsidR="00000000" w:rsidRPr="00EC2BFF" w:rsidRDefault="00000000" w:rsidP="00343856"/>
                            </w:tc>
                          </w:tr>
                          <w:tr w:rsidR="00363D23" w:rsidRPr="00EC2BFF" w14:paraId="43AC0341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6C7AA60E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 w:val="restart"/>
                                <w:tcBorders>
                                  <w:top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384159E0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extDirection w:val="btLr"/>
                                <w:vAlign w:val="center"/>
                              </w:tcPr>
                              <w:p w14:paraId="3E21CAB4" w14:textId="77777777" w:rsidR="00000000" w:rsidRPr="00EC2BFF" w:rsidRDefault="00000000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316A3D8C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Разраб.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53C7FBC0" w14:textId="77777777" w:rsidR="00000000" w:rsidRPr="00EC2BFF" w:rsidRDefault="00000000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Грачев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3A11D110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88E2442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011E2D3" w14:textId="77777777" w:rsidR="00000000" w:rsidRPr="00EC2BFF" w:rsidRDefault="00000000" w:rsidP="00343856">
                                <w:pPr>
                                  <w:jc w:val="center"/>
                                </w:pPr>
                                <w:r w:rsidRPr="00EC2BFF">
                                  <w:t>Информационная безопасность.</w:t>
                                </w:r>
                              </w:p>
                              <w:p w14:paraId="2937933E" w14:textId="77777777" w:rsidR="00000000" w:rsidRPr="00EC2BFF" w:rsidRDefault="00000000" w:rsidP="00343856">
                                <w:pPr>
                                  <w:jc w:val="center"/>
                                </w:pPr>
                                <w:r w:rsidRPr="00EC2BFF">
                                  <w:t>Пояснительная записка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54187C27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vAlign w:val="bottom"/>
                              </w:tcPr>
                              <w:p w14:paraId="4A5FBAB6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8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558AAA16" w14:textId="77777777" w:rsidR="00000000" w:rsidRPr="00EC2BFF" w:rsidRDefault="00000000" w:rsidP="00343856">
                                <w:pPr>
                                  <w:tabs>
                                    <w:tab w:val="left" w:pos="0"/>
                                  </w:tabs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63D23" w:rsidRPr="00EC2BFF" w14:paraId="4DF96D7D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3905B8B8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2B8C3819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3D50D4F9" w14:textId="77777777" w:rsidR="00000000" w:rsidRPr="00EC2BFF" w:rsidRDefault="00000000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61072FA5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6BBBA8F3" w14:textId="77777777" w:rsidR="00000000" w:rsidRPr="00EC2BFF" w:rsidRDefault="00000000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Смелик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194D7495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B7E26CF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41A3B342" w14:textId="77777777" w:rsidR="00000000" w:rsidRPr="00EC2BFF" w:rsidRDefault="00000000" w:rsidP="00343856"/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vAlign w:val="bottom"/>
                              </w:tcPr>
                              <w:p w14:paraId="4020BF92" w14:textId="77777777" w:rsidR="00000000" w:rsidRPr="00EC2BFF" w:rsidRDefault="00000000" w:rsidP="00343856">
                                <w:pPr>
                                  <w:jc w:val="center"/>
                                </w:pPr>
                                <w:r w:rsidRPr="00EC2BFF">
                                  <w:t>П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436220A7" w14:textId="77777777" w:rsidR="00000000" w:rsidRPr="00EC2BFF" w:rsidRDefault="00000000" w:rsidP="00343856">
                                <w:pPr>
                                  <w:jc w:val="center"/>
                                </w:pPr>
                                <w:r w:rsidRPr="00EC2BFF"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8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268B6DA0" w14:textId="77777777" w:rsidR="00000000" w:rsidRPr="00EC2BFF" w:rsidRDefault="00000000" w:rsidP="00343856">
                                <w:pPr>
                                  <w:jc w:val="center"/>
                                </w:pPr>
                                <w:r>
                                  <w:t>98</w:t>
                                </w:r>
                              </w:p>
                            </w:tc>
                          </w:tr>
                          <w:tr w:rsidR="00363D23" w:rsidRPr="00EC2BFF" w14:paraId="706EE02F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74EA307E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57535B0A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33D885D8" w14:textId="77777777" w:rsidR="00000000" w:rsidRPr="00EC2BFF" w:rsidRDefault="00000000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149388F0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7AF90E04" w14:textId="77777777" w:rsidR="00000000" w:rsidRPr="00EC2BFF" w:rsidRDefault="00000000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3F9B9D73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FF41121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6141FC59" w14:textId="77777777" w:rsidR="00000000" w:rsidRPr="00EC2BFF" w:rsidRDefault="00000000" w:rsidP="00343856">
                                <w:pPr>
                                  <w:rPr>
                                    <w:szCs w:val="4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50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B7AC89C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bCs/>
                                  </w:rPr>
                                </w:pPr>
                                <w:r w:rsidRPr="00822E00">
                                  <w:rPr>
                                    <w:sz w:val="20"/>
                                    <w:szCs w:val="20"/>
                                  </w:rPr>
                                  <w:t>ООО «УЦСБ»</w:t>
                                </w:r>
                              </w:p>
                            </w:tc>
                          </w:tr>
                          <w:tr w:rsidR="00363D23" w:rsidRPr="00EC2BFF" w14:paraId="19D84251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689B7145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2E554A32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190C29BF" w14:textId="77777777" w:rsidR="00000000" w:rsidRPr="00EC2BFF" w:rsidRDefault="00000000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02AA461A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Н.контр.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59501262" w14:textId="77777777" w:rsidR="00000000" w:rsidRPr="00EC2BFF" w:rsidRDefault="00000000" w:rsidP="00343856">
                                <w:pPr>
                                  <w:ind w:left="30" w:firstLine="14"/>
                                  <w:rPr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</w:rPr>
                                  <w:t>Аписарова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6FDE299E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8EF9872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5AB8259A" w14:textId="77777777" w:rsidR="00000000" w:rsidRPr="00EC2BFF" w:rsidRDefault="00000000" w:rsidP="00343856"/>
                            </w:tc>
                            <w:tc>
                              <w:tcPr>
                                <w:tcW w:w="2950" w:type="dxa"/>
                                <w:gridSpan w:val="3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5877D21" w14:textId="77777777" w:rsidR="00000000" w:rsidRPr="00EC2BFF" w:rsidRDefault="00000000" w:rsidP="00343856"/>
                            </w:tc>
                          </w:tr>
                          <w:tr w:rsidR="00363D23" w:rsidRPr="00EC2BFF" w14:paraId="2A70C6E6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</w:tcPr>
                              <w:p w14:paraId="1874E369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744FFA5" w14:textId="77777777" w:rsidR="00000000" w:rsidRPr="00EC2BFF" w:rsidRDefault="00000000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extDirection w:val="btLr"/>
                                <w:vAlign w:val="center"/>
                              </w:tcPr>
                              <w:p w14:paraId="0D10483E" w14:textId="77777777" w:rsidR="00000000" w:rsidRPr="00EC2BFF" w:rsidRDefault="00000000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44B02A32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354F986E" w14:textId="77777777" w:rsidR="00000000" w:rsidRPr="00EC2BFF" w:rsidRDefault="00000000" w:rsidP="00343856">
                                <w:pPr>
                                  <w:ind w:left="30" w:firstLine="14"/>
                                  <w:rPr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49978CC0" w14:textId="77777777" w:rsidR="00000000" w:rsidRPr="00EC2BFF" w:rsidRDefault="00000000" w:rsidP="00343856">
                                <w:pPr>
                                  <w:rPr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55FF84F4" w14:textId="77777777" w:rsidR="00000000" w:rsidRPr="00EC2BFF" w:rsidRDefault="00000000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469C715D" w14:textId="77777777" w:rsidR="00000000" w:rsidRPr="00EC2BFF" w:rsidRDefault="00000000" w:rsidP="00343856"/>
                            </w:tc>
                            <w:tc>
                              <w:tcPr>
                                <w:tcW w:w="2950" w:type="dxa"/>
                                <w:gridSpan w:val="3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AB5C5C3" w14:textId="77777777" w:rsidR="00000000" w:rsidRPr="00EC2BFF" w:rsidRDefault="00000000" w:rsidP="00343856"/>
                            </w:tc>
                          </w:tr>
                        </w:tbl>
                        <w:p w14:paraId="438B1F2D" w14:textId="77777777" w:rsidR="00000000" w:rsidRPr="00EC2BFF" w:rsidRDefault="00000000" w:rsidP="0034385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FBE23D" id="_x0000_t202" coordsize="21600,21600" o:spt="202" path="m,l,21600r21600,l21600,xe">
              <v:stroke joinstyle="miter"/>
              <v:path gradientshapeok="t" o:connecttype="rect"/>
            </v:shapetype>
            <v:shape id="Поле 173" o:spid="_x0000_s1027" type="#_x0000_t202" style="position:absolute;margin-left:5.65pt;margin-top:20.55pt;width:571.55pt;height:111.9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" filled="f" stroked="f">
              <v:textbox inset="0,0,0,0">
                <w:txbxContent>
                  <w:tbl>
                    <w:tblPr>
                      <w:tblOverlap w:val="never"/>
                      <w:tblW w:w="11567" w:type="dxa"/>
                      <w:tblInd w:w="-17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6" w:type="dxa"/>
                        <w:right w:w="6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47"/>
                      <w:gridCol w:w="296"/>
                      <w:gridCol w:w="419"/>
                      <w:gridCol w:w="587"/>
                      <w:gridCol w:w="588"/>
                      <w:gridCol w:w="587"/>
                      <w:gridCol w:w="587"/>
                      <w:gridCol w:w="884"/>
                      <w:gridCol w:w="590"/>
                      <w:gridCol w:w="3632"/>
                      <w:gridCol w:w="884"/>
                      <w:gridCol w:w="884"/>
                      <w:gridCol w:w="1182"/>
                    </w:tblGrid>
                    <w:tr w:rsidR="00363D23" w:rsidRPr="00EC2BFF" w14:paraId="1F92E5E3" w14:textId="77777777" w:rsidTr="00343856">
                      <w:trPr>
                        <w:cantSplit/>
                        <w:trHeight w:hRule="exact" w:val="7314"/>
                      </w:trPr>
                      <w:tc>
                        <w:tcPr>
                          <w:tcW w:w="1162" w:type="dxa"/>
                          <w:gridSpan w:val="3"/>
                          <w:tcBorders>
                            <w:top w:val="nil"/>
                            <w:left w:val="nil"/>
                            <w:bottom w:val="nil"/>
                            <w:right w:val="single" w:sz="12" w:space="0" w:color="auto"/>
                          </w:tcBorders>
                          <w:textDirection w:val="btLr"/>
                        </w:tcPr>
                        <w:p w14:paraId="6446EBD8" w14:textId="77777777" w:rsidR="00000000" w:rsidRPr="00EC2BFF" w:rsidRDefault="00000000" w:rsidP="00343856"/>
                      </w:tc>
                      <w:tc>
                        <w:tcPr>
                          <w:tcW w:w="10405" w:type="dxa"/>
                          <w:gridSpan w:val="10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0FD2A865" w14:textId="77777777" w:rsidR="00000000" w:rsidRPr="00EC2BFF" w:rsidRDefault="00000000" w:rsidP="00343856">
                          <w:pPr>
                            <w:rPr>
                              <w:rFonts w:cs="Arial"/>
                              <w:sz w:val="18"/>
                              <w:szCs w:val="16"/>
                            </w:rPr>
                          </w:pPr>
                        </w:p>
                      </w:tc>
                    </w:tr>
                    <w:tr w:rsidR="00363D23" w:rsidRPr="00EC2BFF" w14:paraId="26C26F54" w14:textId="77777777" w:rsidTr="00343856">
                      <w:trPr>
                        <w:cantSplit/>
                        <w:trHeight w:val="3790"/>
                      </w:trPr>
                      <w:tc>
                        <w:tcPr>
                          <w:tcW w:w="1162" w:type="dxa"/>
                          <w:gridSpan w:val="3"/>
                          <w:tcBorders>
                            <w:top w:val="nil"/>
                            <w:left w:val="nil"/>
                            <w:bottom w:val="nil"/>
                            <w:right w:val="single" w:sz="12" w:space="0" w:color="auto"/>
                          </w:tcBorders>
                          <w:textDirection w:val="btLr"/>
                        </w:tcPr>
                        <w:p w14:paraId="6189FBF8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05945661" w14:textId="77777777" w:rsidR="00000000" w:rsidRPr="00EC2BFF" w:rsidRDefault="00000000" w:rsidP="00343856"/>
                      </w:tc>
                    </w:tr>
                    <w:tr w:rsidR="00363D23" w:rsidRPr="00EC2BFF" w14:paraId="7430461B" w14:textId="77777777" w:rsidTr="00343856">
                      <w:trPr>
                        <w:cantSplit/>
                        <w:trHeight w:hRule="exact" w:val="1418"/>
                      </w:trPr>
                      <w:tc>
                        <w:tcPr>
                          <w:tcW w:w="447" w:type="dxa"/>
                          <w:vMerge w:val="restart"/>
                          <w:tcBorders>
                            <w:top w:val="nil"/>
                            <w:left w:val="nil"/>
                          </w:tcBorders>
                          <w:textDirection w:val="btLr"/>
                        </w:tcPr>
                        <w:p w14:paraId="0C35A3D0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tcBorders>
                            <w:top w:val="single" w:sz="12" w:space="0" w:color="auto"/>
                            <w:bottom w:val="single" w:sz="12" w:space="0" w:color="auto"/>
                          </w:tcBorders>
                          <w:textDirection w:val="btLr"/>
                        </w:tcPr>
                        <w:p w14:paraId="00DA222E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41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center"/>
                        </w:tcPr>
                        <w:p w14:paraId="4B5DFA5A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6F5A3F03" w14:textId="77777777" w:rsidR="00000000" w:rsidRPr="00EC2BFF" w:rsidRDefault="00000000" w:rsidP="00343856"/>
                      </w:tc>
                    </w:tr>
                    <w:tr w:rsidR="00363D23" w:rsidRPr="00EC2BFF" w14:paraId="01600A1D" w14:textId="77777777" w:rsidTr="00343856">
                      <w:trPr>
                        <w:cantSplit/>
                        <w:trHeight w:hRule="exact" w:val="1142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7AFE68ED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 w:val="restart"/>
                          <w:tcBorders>
                            <w:top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0D0C3454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19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center"/>
                        </w:tcPr>
                        <w:p w14:paraId="2840211B" w14:textId="77777777" w:rsidR="00000000" w:rsidRPr="00EC2BFF" w:rsidRDefault="00000000" w:rsidP="00343856">
                          <w:pPr>
                            <w:jc w:val="right"/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3F42D131" w14:textId="77777777" w:rsidR="00000000" w:rsidRPr="00EC2BFF" w:rsidRDefault="00000000" w:rsidP="00343856"/>
                      </w:tc>
                    </w:tr>
                    <w:tr w:rsidR="00363D23" w:rsidRPr="00EC2BFF" w14:paraId="2322FB31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5C70AEAF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69EA5999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5E7C28B5" w14:textId="77777777" w:rsidR="00000000" w:rsidRPr="00EC2BFF" w:rsidRDefault="00000000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C3297B2" w14:textId="77777777" w:rsidR="00000000" w:rsidRPr="00EC2BFF" w:rsidRDefault="00000000" w:rsidP="00343856"/>
                      </w:tc>
                      <w:tc>
                        <w:tcPr>
                          <w:tcW w:w="58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BF26FBE" w14:textId="77777777" w:rsidR="00000000" w:rsidRPr="00EC2BFF" w:rsidRDefault="00000000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3EB58AF7" w14:textId="77777777" w:rsidR="00000000" w:rsidRPr="00EC2BFF" w:rsidRDefault="00000000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5A0EF62" w14:textId="77777777" w:rsidR="00000000" w:rsidRPr="00EC2BFF" w:rsidRDefault="00000000" w:rsidP="00343856"/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A0C71A6" w14:textId="77777777" w:rsidR="00000000" w:rsidRPr="00EC2BFF" w:rsidRDefault="00000000" w:rsidP="00343856"/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6A70A81F" w14:textId="77777777" w:rsidR="00000000" w:rsidRPr="00EC2BFF" w:rsidRDefault="00000000" w:rsidP="00343856"/>
                      </w:tc>
                      <w:tc>
                        <w:tcPr>
                          <w:tcW w:w="6582" w:type="dxa"/>
                          <w:gridSpan w:val="4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7EEE9DA7" w14:textId="77777777" w:rsidR="00000000" w:rsidRPr="00EC2BFF" w:rsidRDefault="00000000" w:rsidP="00343856">
                          <w:pPr>
                            <w:jc w:val="center"/>
                            <w:rPr>
                              <w:sz w:val="32"/>
                              <w:szCs w:val="32"/>
                              <w:highlight w:val="yellow"/>
                            </w:rPr>
                          </w:pPr>
                          <w:r w:rsidRPr="00EC2BFF">
                            <w:rPr>
                              <w:sz w:val="32"/>
                              <w:szCs w:val="28"/>
                            </w:rPr>
                            <w:t>2368.1089847292787.425270.ИБ</w:t>
                          </w:r>
                          <w:r w:rsidRPr="00EC2BFF">
                            <w:rPr>
                              <w:sz w:val="32"/>
                              <w:szCs w:val="28"/>
                            </w:rPr>
                            <w:t>-</w:t>
                          </w:r>
                          <w:r w:rsidRPr="00EC2BFF">
                            <w:rPr>
                              <w:sz w:val="32"/>
                              <w:szCs w:val="28"/>
                            </w:rPr>
                            <w:t>П2</w:t>
                          </w:r>
                        </w:p>
                      </w:tc>
                    </w:tr>
                    <w:tr w:rsidR="00363D23" w:rsidRPr="00EC2BFF" w14:paraId="681C6905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100B5375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1D8D5C04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530FB4E2" w14:textId="77777777" w:rsidR="00000000" w:rsidRPr="00EC2BFF" w:rsidRDefault="00000000" w:rsidP="00343856"/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1C9B1B1E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8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056C1FA6" w14:textId="77777777" w:rsidR="00000000" w:rsidRPr="00EC2BFF" w:rsidRDefault="00000000" w:rsidP="00343856">
                          <w:pPr>
                            <w:tabs>
                              <w:tab w:val="left" w:pos="189"/>
                            </w:tabs>
                            <w:jc w:val="center"/>
                            <w:rPr>
                              <w:spacing w:val="-8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2006DD4D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42649D14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28EAD465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53E2EF25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582" w:type="dxa"/>
                          <w:gridSpan w:val="4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FFFF00"/>
                        </w:tcPr>
                        <w:p w14:paraId="43FD5115" w14:textId="77777777" w:rsidR="00000000" w:rsidRPr="00EC2BFF" w:rsidRDefault="00000000" w:rsidP="00343856">
                          <w:pPr>
                            <w:rPr>
                              <w:sz w:val="32"/>
                              <w:szCs w:val="32"/>
                              <w:highlight w:val="yellow"/>
                            </w:rPr>
                          </w:pPr>
                        </w:p>
                      </w:tc>
                    </w:tr>
                    <w:tr w:rsidR="00363D23" w:rsidRPr="00EC2BFF" w14:paraId="3F20E840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24F5CF37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051B4820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bottom"/>
                        </w:tcPr>
                        <w:p w14:paraId="02AAB09F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694671B1" w14:textId="77777777" w:rsidR="00000000" w:rsidRPr="00EC2BFF" w:rsidRDefault="00000000" w:rsidP="00343856">
                          <w:pPr>
                            <w:tabs>
                              <w:tab w:val="left" w:pos="247"/>
                            </w:tabs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8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4E847A67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Кол.уч</w:t>
                          </w: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4B58AFDD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245F8116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№ док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7EE7ED9F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2293FBA7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582" w:type="dxa"/>
                          <w:gridSpan w:val="4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FFFF00"/>
                        </w:tcPr>
                        <w:p w14:paraId="2229F822" w14:textId="77777777" w:rsidR="00000000" w:rsidRPr="00EC2BFF" w:rsidRDefault="00000000" w:rsidP="00343856"/>
                      </w:tc>
                    </w:tr>
                    <w:tr w:rsidR="00363D23" w:rsidRPr="00EC2BFF" w14:paraId="43AC0341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6C7AA60E" w14:textId="77777777" w:rsidR="00000000" w:rsidRPr="00EC2BFF" w:rsidRDefault="00000000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 w:val="restart"/>
                          <w:tcBorders>
                            <w:top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84159E0" w14:textId="77777777" w:rsidR="00000000" w:rsidRPr="00EC2BFF" w:rsidRDefault="00000000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419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extDirection w:val="btLr"/>
                          <w:vAlign w:val="center"/>
                        </w:tcPr>
                        <w:p w14:paraId="3E21CAB4" w14:textId="77777777" w:rsidR="00000000" w:rsidRPr="00EC2BFF" w:rsidRDefault="00000000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316A3D8C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Разраб.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53C7FBC0" w14:textId="77777777" w:rsidR="00000000" w:rsidRPr="00EC2BFF" w:rsidRDefault="00000000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Грачев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3A11D110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588E2442" w14:textId="77777777" w:rsidR="00000000" w:rsidRPr="00EC2BFF" w:rsidRDefault="00000000" w:rsidP="00343856">
                          <w:pPr>
                            <w:jc w:val="center"/>
                            <w:rPr>
                              <w:spacing w:val="-8"/>
                              <w:sz w:val="16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6011E2D3" w14:textId="77777777" w:rsidR="00000000" w:rsidRPr="00EC2BFF" w:rsidRDefault="00000000" w:rsidP="00343856">
                          <w:pPr>
                            <w:jc w:val="center"/>
                          </w:pPr>
                          <w:r w:rsidRPr="00EC2BFF">
                            <w:t>Информационная безопасность.</w:t>
                          </w:r>
                        </w:p>
                        <w:p w14:paraId="2937933E" w14:textId="77777777" w:rsidR="00000000" w:rsidRPr="00EC2BFF" w:rsidRDefault="00000000" w:rsidP="00343856">
                          <w:pPr>
                            <w:jc w:val="center"/>
                          </w:pPr>
                          <w:r w:rsidRPr="00EC2BFF">
                            <w:t>Пояснительная записка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54187C27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vAlign w:val="bottom"/>
                        </w:tcPr>
                        <w:p w14:paraId="4A5FBAB6" w14:textId="77777777" w:rsidR="00000000" w:rsidRPr="00EC2BFF" w:rsidRDefault="00000000" w:rsidP="00343856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8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558AAA16" w14:textId="77777777" w:rsidR="00000000" w:rsidRPr="00EC2BFF" w:rsidRDefault="00000000" w:rsidP="00343856">
                          <w:pPr>
                            <w:tabs>
                              <w:tab w:val="left" w:pos="0"/>
                            </w:tabs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Листов</w:t>
                          </w:r>
                        </w:p>
                      </w:tc>
                    </w:tr>
                    <w:tr w:rsidR="00363D23" w:rsidRPr="00EC2BFF" w14:paraId="4DF96D7D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3905B8B8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2B8C3819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3D50D4F9" w14:textId="77777777" w:rsidR="00000000" w:rsidRPr="00EC2BFF" w:rsidRDefault="00000000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61072FA5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6BBBA8F3" w14:textId="77777777" w:rsidR="00000000" w:rsidRPr="00EC2BFF" w:rsidRDefault="00000000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Смелик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94D7495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4B7E26CF" w14:textId="77777777" w:rsidR="00000000" w:rsidRPr="00EC2BFF" w:rsidRDefault="00000000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41A3B342" w14:textId="77777777" w:rsidR="00000000" w:rsidRPr="00EC2BFF" w:rsidRDefault="00000000" w:rsidP="00343856"/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vAlign w:val="bottom"/>
                        </w:tcPr>
                        <w:p w14:paraId="4020BF92" w14:textId="77777777" w:rsidR="00000000" w:rsidRPr="00EC2BFF" w:rsidRDefault="00000000" w:rsidP="00343856">
                          <w:pPr>
                            <w:jc w:val="center"/>
                          </w:pPr>
                          <w:r w:rsidRPr="00EC2BFF">
                            <w:t>П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436220A7" w14:textId="77777777" w:rsidR="00000000" w:rsidRPr="00EC2BFF" w:rsidRDefault="00000000" w:rsidP="00343856">
                          <w:pPr>
                            <w:jc w:val="center"/>
                          </w:pPr>
                          <w:r w:rsidRPr="00EC2BFF">
                            <w:t>1</w:t>
                          </w:r>
                        </w:p>
                      </w:tc>
                      <w:tc>
                        <w:tcPr>
                          <w:tcW w:w="118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268B6DA0" w14:textId="77777777" w:rsidR="00000000" w:rsidRPr="00EC2BFF" w:rsidRDefault="00000000" w:rsidP="00343856">
                          <w:pPr>
                            <w:jc w:val="center"/>
                          </w:pPr>
                          <w:r>
                            <w:t>98</w:t>
                          </w:r>
                        </w:p>
                      </w:tc>
                    </w:tr>
                    <w:tr w:rsidR="00363D23" w:rsidRPr="00EC2BFF" w14:paraId="706EE02F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74EA307E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57535B0A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33D885D8" w14:textId="77777777" w:rsidR="00000000" w:rsidRPr="00EC2BFF" w:rsidRDefault="00000000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149388F0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7AF90E04" w14:textId="77777777" w:rsidR="00000000" w:rsidRPr="00EC2BFF" w:rsidRDefault="00000000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3F9B9D73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4FF41121" w14:textId="77777777" w:rsidR="00000000" w:rsidRPr="00EC2BFF" w:rsidRDefault="00000000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6141FC59" w14:textId="77777777" w:rsidR="00000000" w:rsidRPr="00EC2BFF" w:rsidRDefault="00000000" w:rsidP="00343856">
                          <w:pPr>
                            <w:rPr>
                              <w:szCs w:val="48"/>
                            </w:rPr>
                          </w:pPr>
                        </w:p>
                      </w:tc>
                      <w:tc>
                        <w:tcPr>
                          <w:tcW w:w="2950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B7AC89C" w14:textId="77777777" w:rsidR="00000000" w:rsidRPr="00EC2BFF" w:rsidRDefault="00000000" w:rsidP="00343856">
                          <w:pPr>
                            <w:jc w:val="center"/>
                            <w:rPr>
                              <w:bCs/>
                            </w:rPr>
                          </w:pPr>
                          <w:r w:rsidRPr="00822E00">
                            <w:rPr>
                              <w:sz w:val="20"/>
                              <w:szCs w:val="20"/>
                            </w:rPr>
                            <w:t>ООО «УЦСБ»</w:t>
                          </w:r>
                        </w:p>
                      </w:tc>
                    </w:tr>
                    <w:tr w:rsidR="00363D23" w:rsidRPr="00EC2BFF" w14:paraId="19D84251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689B7145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2E554A32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190C29BF" w14:textId="77777777" w:rsidR="00000000" w:rsidRPr="00EC2BFF" w:rsidRDefault="00000000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02AA461A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Н.контр.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59501262" w14:textId="77777777" w:rsidR="00000000" w:rsidRPr="00EC2BFF" w:rsidRDefault="00000000" w:rsidP="00343856">
                          <w:pPr>
                            <w:ind w:left="30" w:firstLine="14"/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Аписарова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6FDE299E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38EF9872" w14:textId="77777777" w:rsidR="00000000" w:rsidRPr="00EC2BFF" w:rsidRDefault="00000000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5AB8259A" w14:textId="77777777" w:rsidR="00000000" w:rsidRPr="00EC2BFF" w:rsidRDefault="00000000" w:rsidP="00343856"/>
                      </w:tc>
                      <w:tc>
                        <w:tcPr>
                          <w:tcW w:w="2950" w:type="dxa"/>
                          <w:gridSpan w:val="3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65877D21" w14:textId="77777777" w:rsidR="00000000" w:rsidRPr="00EC2BFF" w:rsidRDefault="00000000" w:rsidP="00343856"/>
                      </w:tc>
                    </w:tr>
                    <w:tr w:rsidR="00363D23" w:rsidRPr="00EC2BFF" w14:paraId="2A70C6E6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  <w:bottom w:val="nil"/>
                          </w:tcBorders>
                          <w:textDirection w:val="btLr"/>
                        </w:tcPr>
                        <w:p w14:paraId="1874E369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5744FFA5" w14:textId="77777777" w:rsidR="00000000" w:rsidRPr="00EC2BFF" w:rsidRDefault="00000000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extDirection w:val="btLr"/>
                          <w:vAlign w:val="center"/>
                        </w:tcPr>
                        <w:p w14:paraId="0D10483E" w14:textId="77777777" w:rsidR="00000000" w:rsidRPr="00EC2BFF" w:rsidRDefault="00000000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44B02A32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354F986E" w14:textId="77777777" w:rsidR="00000000" w:rsidRPr="00EC2BFF" w:rsidRDefault="00000000" w:rsidP="00343856">
                          <w:pPr>
                            <w:ind w:left="30" w:firstLine="14"/>
                            <w:rPr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49978CC0" w14:textId="77777777" w:rsidR="00000000" w:rsidRPr="00EC2BFF" w:rsidRDefault="00000000" w:rsidP="00343856">
                          <w:pPr>
                            <w:rPr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5FF84F4" w14:textId="77777777" w:rsidR="00000000" w:rsidRPr="00EC2BFF" w:rsidRDefault="00000000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469C715D" w14:textId="77777777" w:rsidR="00000000" w:rsidRPr="00EC2BFF" w:rsidRDefault="00000000" w:rsidP="00343856"/>
                      </w:tc>
                      <w:tc>
                        <w:tcPr>
                          <w:tcW w:w="2950" w:type="dxa"/>
                          <w:gridSpan w:val="3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AB5C5C3" w14:textId="77777777" w:rsidR="00000000" w:rsidRPr="00EC2BFF" w:rsidRDefault="00000000" w:rsidP="00343856"/>
                      </w:tc>
                    </w:tr>
                  </w:tbl>
                  <w:p w14:paraId="438B1F2D" w14:textId="77777777" w:rsidR="00000000" w:rsidRPr="00EC2BFF" w:rsidRDefault="00000000" w:rsidP="00343856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F428E" w14:textId="77777777" w:rsidR="007641AF" w:rsidRDefault="007641AF">
      <w:pPr>
        <w:spacing w:after="0" w:line="240" w:lineRule="auto"/>
      </w:pPr>
      <w:r>
        <w:separator/>
      </w:r>
    </w:p>
  </w:footnote>
  <w:footnote w:type="continuationSeparator" w:id="0">
    <w:p w14:paraId="4ED20AF6" w14:textId="77777777" w:rsidR="007641AF" w:rsidRDefault="00764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0731" w14:textId="5FF1922C" w:rsidR="00000000" w:rsidRDefault="00000000" w:rsidP="00343856">
    <w:pPr>
      <w:jc w:val="right"/>
    </w:pPr>
    <w:r>
      <w:fldChar w:fldCharType="begin"/>
    </w:r>
    <w:r>
      <w:instrText xml:space="preserve"> =</w:instrText>
    </w:r>
    <w:r w:rsidRPr="007F3FE9">
      <w:fldChar w:fldCharType="begin"/>
    </w:r>
    <w:r w:rsidRPr="007F3FE9">
      <w:instrText>=</w:instrText>
    </w:r>
    <w:r w:rsidRPr="007F3FE9">
      <w:fldChar w:fldCharType="begin"/>
    </w:r>
    <w:r w:rsidRPr="007F3FE9">
      <w:instrText xml:space="preserve"> PAGE </w:instrText>
    </w:r>
    <w:r w:rsidRPr="007F3FE9">
      <w:fldChar w:fldCharType="separate"/>
    </w:r>
    <w:r w:rsidR="004704F2">
      <w:rPr>
        <w:noProof/>
      </w:rPr>
      <w:instrText>9</w:instrText>
    </w:r>
    <w:r w:rsidRPr="007F3FE9">
      <w:fldChar w:fldCharType="end"/>
    </w:r>
    <w:r w:rsidRPr="007F3FE9">
      <w:instrText xml:space="preserve"> -0</w:instrText>
    </w:r>
    <w:r w:rsidRPr="007F3FE9">
      <w:fldChar w:fldCharType="separate"/>
    </w:r>
    <w:r w:rsidR="004704F2">
      <w:rPr>
        <w:noProof/>
      </w:rPr>
      <w:instrText>9</w:instrText>
    </w:r>
    <w:r w:rsidRPr="007F3FE9">
      <w:fldChar w:fldCharType="end"/>
    </w:r>
    <w:r>
      <w:fldChar w:fldCharType="separate"/>
    </w:r>
    <w:r w:rsidR="004704F2">
      <w:rPr>
        <w:noProof/>
      </w:rPr>
      <w:t>9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C86B2" w14:textId="77777777" w:rsidR="00000000" w:rsidRPr="00235783" w:rsidRDefault="00000000" w:rsidP="00343856">
    <w:pPr>
      <w:ind w:right="-25"/>
      <w:jc w:val="right"/>
    </w:pPr>
    <w:r>
      <w:fldChar w:fldCharType="begin"/>
    </w:r>
    <w:r>
      <w:instrText xml:space="preserve"> =</w:instrText>
    </w:r>
    <w:r w:rsidRPr="007F3FE9">
      <w:fldChar w:fldCharType="begin"/>
    </w:r>
    <w:r w:rsidRPr="007F3FE9">
      <w:instrText>=</w:instrText>
    </w:r>
    <w:r w:rsidRPr="007F3FE9">
      <w:fldChar w:fldCharType="begin"/>
    </w:r>
    <w:r w:rsidRPr="007F3FE9">
      <w:instrText xml:space="preserve"> PAGE </w:instrText>
    </w:r>
    <w:r w:rsidRPr="007F3FE9">
      <w:fldChar w:fldCharType="separate"/>
    </w:r>
    <w:r>
      <w:rPr>
        <w:noProof/>
      </w:rPr>
      <w:instrText>98</w:instrText>
    </w:r>
    <w:r w:rsidRPr="007F3FE9">
      <w:fldChar w:fldCharType="end"/>
    </w:r>
    <w:r w:rsidRPr="007F3FE9">
      <w:instrText xml:space="preserve"> -0</w:instrText>
    </w:r>
    <w:r w:rsidRPr="007F3FE9">
      <w:fldChar w:fldCharType="separate"/>
    </w:r>
    <w:r>
      <w:rPr>
        <w:noProof/>
      </w:rPr>
      <w:instrText>98</w:instrText>
    </w:r>
    <w:r w:rsidRPr="007F3FE9">
      <w:fldChar w:fldCharType="end"/>
    </w:r>
    <w:r>
      <w:instrText xml:space="preserve">+3 </w:instrText>
    </w:r>
    <w:r>
      <w:fldChar w:fldCharType="separate"/>
    </w:r>
    <w:r>
      <w:rPr>
        <w:noProof/>
      </w:rPr>
      <w:t>101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CA5A99F" wp14:editId="3A691586">
              <wp:simplePos x="0" y="0"/>
              <wp:positionH relativeFrom="column">
                <wp:posOffset>-849467</wp:posOffset>
              </wp:positionH>
              <wp:positionV relativeFrom="paragraph">
                <wp:posOffset>4561840</wp:posOffset>
              </wp:positionV>
              <wp:extent cx="704850" cy="2609850"/>
              <wp:effectExtent l="0" t="0" r="0" b="0"/>
              <wp:wrapNone/>
              <wp:docPr id="57" name="Text 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" cy="2609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2" w:type="dxa"/>
                            <w:tblInd w:w="-2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84"/>
                            <w:gridCol w:w="284"/>
                            <w:gridCol w:w="284"/>
                          </w:tblGrid>
                          <w:tr w:rsidR="00363D23" w:rsidRPr="002617D5" w14:paraId="17E0E835" w14:textId="77777777" w:rsidTr="00343856">
                            <w:trPr>
                              <w:cantSplit/>
                              <w:trHeight w:val="567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43EBF91" w14:textId="77777777" w:rsidR="00000000" w:rsidRPr="002617D5" w:rsidRDefault="00000000" w:rsidP="00343856">
                                <w:pPr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2617D5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6480767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450B949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5F1ED7C9" w14:textId="77777777" w:rsidTr="00343856">
                            <w:trPr>
                              <w:trHeight w:hRule="exact" w:val="85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</w:tcBorders>
                                <w:tcMar>
                                  <w:left w:w="0" w:type="dxa"/>
                                  <w:right w:w="0" w:type="dxa"/>
                                </w:tcMar>
                                <w:textDirection w:val="btLr"/>
                                <w:vAlign w:val="center"/>
                              </w:tcPr>
                              <w:p w14:paraId="2A39060F" w14:textId="77777777" w:rsidR="00000000" w:rsidRPr="002617D5" w:rsidRDefault="00000000" w:rsidP="00343856">
                                <w:pPr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8AA27E4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2C949BE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4CDB9DC1" w14:textId="77777777" w:rsidTr="00343856">
                            <w:trPr>
                              <w:cantSplit/>
                              <w:trHeight w:val="113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</w:tcBorders>
                                <w:textDirection w:val="btLr"/>
                              </w:tcPr>
                              <w:p w14:paraId="3D492B16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3B06C881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0E46CAB8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7D0B189D" w14:textId="77777777" w:rsidTr="00343856">
                            <w:trPr>
                              <w:trHeight w:hRule="exact" w:val="113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</w:tcBorders>
                                <w:textDirection w:val="btLr"/>
                              </w:tcPr>
                              <w:p w14:paraId="203FD5B3" w14:textId="77777777" w:rsidR="00000000" w:rsidRPr="002617D5" w:rsidRDefault="00000000" w:rsidP="00343856">
                                <w:pPr>
                                  <w:ind w:left="113" w:right="113"/>
                                  <w:rPr>
                                    <w:rFonts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8" w:space="0" w:color="auto"/>
                                </w:tcBorders>
                                <w:tcMar>
                                  <w:left w:w="0" w:type="dxa"/>
                                  <w:right w:w="0" w:type="dxa"/>
                                </w:tcMar>
                                <w:textDirection w:val="btLr"/>
                                <w:vAlign w:val="center"/>
                              </w:tcPr>
                              <w:p w14:paraId="4BF5ECAC" w14:textId="77777777" w:rsidR="00000000" w:rsidRPr="002617D5" w:rsidRDefault="00000000" w:rsidP="00343856">
                                <w:pPr>
                                  <w:ind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485689D" w14:textId="77777777" w:rsidR="00000000" w:rsidRPr="002617D5" w:rsidRDefault="00000000" w:rsidP="00343856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14:paraId="2DBC271D" w14:textId="77777777" w:rsidR="00000000" w:rsidRDefault="00000000" w:rsidP="0034385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5A99F" id="_x0000_t202" coordsize="21600,21600" o:spt="202" path="m,l,21600r21600,l21600,xe">
              <v:stroke joinstyle="miter"/>
              <v:path gradientshapeok="t" o:connecttype="rect"/>
            </v:shapetype>
            <v:shape id="Text Box 647" o:spid="_x0000_s1026" type="#_x0000_t202" style="position:absolute;left:0;text-align:left;margin-left:-66.9pt;margin-top:359.2pt;width:55.5pt;height:205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" filled="f" stroked="f">
              <v:textbox>
                <w:txbxContent>
                  <w:tbl>
                    <w:tblPr>
                      <w:tblW w:w="852" w:type="dxa"/>
                      <w:tblInd w:w="-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284"/>
                      <w:gridCol w:w="284"/>
                    </w:tblGrid>
                    <w:tr w:rsidR="00363D23" w:rsidRPr="002617D5" w14:paraId="17E0E835" w14:textId="77777777" w:rsidTr="00343856">
                      <w:trPr>
                        <w:cantSplit/>
                        <w:trHeight w:val="567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43EBF91" w14:textId="77777777" w:rsidR="00000000" w:rsidRPr="002617D5" w:rsidRDefault="00000000" w:rsidP="00343856">
                          <w:pPr>
                            <w:ind w:left="113" w:right="113"/>
                            <w:jc w:val="center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  <w:r w:rsidRPr="002617D5">
                            <w:rPr>
                              <w:rFonts w:cs="Arial"/>
                              <w:sz w:val="15"/>
                              <w:szCs w:val="15"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6480767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450B949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5F1ED7C9" w14:textId="77777777" w:rsidTr="00343856">
                      <w:trPr>
                        <w:trHeight w:hRule="exact" w:val="851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</w:tcBorders>
                          <w:tcMar>
                            <w:left w:w="0" w:type="dxa"/>
                            <w:right w:w="0" w:type="dxa"/>
                          </w:tcMar>
                          <w:textDirection w:val="btLr"/>
                          <w:vAlign w:val="center"/>
                        </w:tcPr>
                        <w:p w14:paraId="2A39060F" w14:textId="77777777" w:rsidR="00000000" w:rsidRPr="002617D5" w:rsidRDefault="00000000" w:rsidP="00343856">
                          <w:pPr>
                            <w:ind w:left="113" w:right="113"/>
                            <w:jc w:val="center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8AA27E4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2C949BE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4CDB9DC1" w14:textId="77777777" w:rsidTr="00343856">
                      <w:trPr>
                        <w:cantSplit/>
                        <w:trHeight w:val="113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</w:tcBorders>
                          <w:textDirection w:val="btLr"/>
                        </w:tcPr>
                        <w:p w14:paraId="3D492B16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B06C881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0E46CAB8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7D0B189D" w14:textId="77777777" w:rsidTr="00343856">
                      <w:trPr>
                        <w:trHeight w:hRule="exact" w:val="113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</w:tcBorders>
                          <w:textDirection w:val="btLr"/>
                        </w:tcPr>
                        <w:p w14:paraId="203FD5B3" w14:textId="77777777" w:rsidR="00000000" w:rsidRPr="002617D5" w:rsidRDefault="00000000" w:rsidP="00343856">
                          <w:pPr>
                            <w:ind w:left="113" w:right="113"/>
                            <w:rPr>
                              <w:rFonts w:cs="Arial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8" w:space="0" w:color="auto"/>
                          </w:tcBorders>
                          <w:tcMar>
                            <w:left w:w="0" w:type="dxa"/>
                            <w:right w:w="0" w:type="dxa"/>
                          </w:tcMar>
                          <w:textDirection w:val="btLr"/>
                          <w:vAlign w:val="center"/>
                        </w:tcPr>
                        <w:p w14:paraId="4BF5ECAC" w14:textId="77777777" w:rsidR="00000000" w:rsidRPr="002617D5" w:rsidRDefault="00000000" w:rsidP="00343856">
                          <w:pPr>
                            <w:ind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8" w:space="0" w:color="auto"/>
                          </w:tcBorders>
                          <w:textDirection w:val="btLr"/>
                          <w:vAlign w:val="center"/>
                        </w:tcPr>
                        <w:p w14:paraId="3485689D" w14:textId="77777777" w:rsidR="00000000" w:rsidRPr="002617D5" w:rsidRDefault="00000000" w:rsidP="00343856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</w:tbl>
                  <w:p w14:paraId="2DBC271D" w14:textId="77777777" w:rsidR="00000000" w:rsidRDefault="00000000" w:rsidP="00343856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A4658"/>
    <w:multiLevelType w:val="hybridMultilevel"/>
    <w:tmpl w:val="30B859C0"/>
    <w:lvl w:ilvl="0" w:tplc="DFC87CEE">
      <w:start w:val="1"/>
      <w:numFmt w:val="bullet"/>
      <w:pStyle w:val="1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B4195"/>
    <w:multiLevelType w:val="multilevel"/>
    <w:tmpl w:val="9468CEEE"/>
    <w:lvl w:ilvl="0">
      <w:start w:val="1"/>
      <w:numFmt w:val="bullet"/>
      <w:lvlText w:val=""/>
      <w:lvlJc w:val="left"/>
      <w:pPr>
        <w:tabs>
          <w:tab w:val="num" w:pos="851"/>
        </w:tabs>
        <w:ind w:left="1191" w:hanging="340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1474" w:hanging="28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EBF3218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2A731D"/>
    <w:multiLevelType w:val="hybridMultilevel"/>
    <w:tmpl w:val="4AB4684C"/>
    <w:lvl w:ilvl="0" w:tplc="8024441C">
      <w:start w:val="1"/>
      <w:numFmt w:val="russianLower"/>
      <w:pStyle w:val="31"/>
      <w:lvlText w:val="%1)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30FD9"/>
    <w:multiLevelType w:val="multilevel"/>
    <w:tmpl w:val="24D8E99A"/>
    <w:lvl w:ilvl="0">
      <w:start w:val="1"/>
      <w:numFmt w:val="decimal"/>
      <w:pStyle w:val="10"/>
      <w:lvlText w:val="%1."/>
      <w:lvlJc w:val="left"/>
      <w:pPr>
        <w:ind w:left="1191" w:hanging="340"/>
      </w:pPr>
      <w:rPr>
        <w:rFonts w:ascii="Arial" w:hAnsi="Arial" w:hint="default"/>
        <w:b w:val="0"/>
        <w:sz w:val="22"/>
        <w:szCs w:val="22"/>
      </w:rPr>
    </w:lvl>
    <w:lvl w:ilvl="1">
      <w:start w:val="1"/>
      <w:numFmt w:val="decimal"/>
      <w:pStyle w:val="22"/>
      <w:lvlText w:val="%1.%2."/>
      <w:lvlJc w:val="left"/>
      <w:pPr>
        <w:ind w:left="1701" w:hanging="510"/>
      </w:pPr>
      <w:rPr>
        <w:rFonts w:ascii="Arial" w:hAnsi="Arial" w:cs="Times New Roman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1361" w:hanging="681"/>
      </w:pPr>
      <w:rPr>
        <w:rFonts w:ascii="Arial" w:hAnsi="Arial" w:cs="Times New Roman" w:hint="default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79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332"/>
        </w:tabs>
        <w:ind w:left="196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052"/>
        </w:tabs>
        <w:ind w:left="246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772"/>
        </w:tabs>
        <w:ind w:left="297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52"/>
        </w:tabs>
        <w:ind w:left="34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72"/>
        </w:tabs>
        <w:ind w:left="4052" w:hanging="1440"/>
      </w:pPr>
      <w:rPr>
        <w:rFonts w:cs="Times New Roman" w:hint="default"/>
      </w:rPr>
    </w:lvl>
  </w:abstractNum>
  <w:num w:numId="1" w16cid:durableId="603267732">
    <w:abstractNumId w:val="8"/>
  </w:num>
  <w:num w:numId="2" w16cid:durableId="410398150">
    <w:abstractNumId w:val="6"/>
  </w:num>
  <w:num w:numId="3" w16cid:durableId="1991595890">
    <w:abstractNumId w:val="5"/>
  </w:num>
  <w:num w:numId="4" w16cid:durableId="1752580240">
    <w:abstractNumId w:val="4"/>
  </w:num>
  <w:num w:numId="5" w16cid:durableId="1465850517">
    <w:abstractNumId w:val="7"/>
  </w:num>
  <w:num w:numId="6" w16cid:durableId="2104186598">
    <w:abstractNumId w:val="3"/>
  </w:num>
  <w:num w:numId="7" w16cid:durableId="1537540234">
    <w:abstractNumId w:val="2"/>
  </w:num>
  <w:num w:numId="8" w16cid:durableId="1122312121">
    <w:abstractNumId w:val="1"/>
  </w:num>
  <w:num w:numId="9" w16cid:durableId="653803247">
    <w:abstractNumId w:val="0"/>
  </w:num>
  <w:num w:numId="10" w16cid:durableId="7715083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3020961">
    <w:abstractNumId w:val="11"/>
  </w:num>
  <w:num w:numId="12" w16cid:durableId="544953818">
    <w:abstractNumId w:val="12"/>
  </w:num>
  <w:num w:numId="13" w16cid:durableId="1773015519">
    <w:abstractNumId w:val="9"/>
  </w:num>
  <w:num w:numId="14" w16cid:durableId="1563445072">
    <w:abstractNumId w:val="10"/>
  </w:num>
  <w:num w:numId="15" w16cid:durableId="2127657292">
    <w:abstractNumId w:val="13"/>
  </w:num>
  <w:num w:numId="16" w16cid:durableId="23069897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D9"/>
    <w:rsid w:val="000459DF"/>
    <w:rsid w:val="0006063C"/>
    <w:rsid w:val="0015074B"/>
    <w:rsid w:val="00245980"/>
    <w:rsid w:val="0029639D"/>
    <w:rsid w:val="00326F90"/>
    <w:rsid w:val="004704F2"/>
    <w:rsid w:val="007641AF"/>
    <w:rsid w:val="00AA1D8D"/>
    <w:rsid w:val="00B47730"/>
    <w:rsid w:val="00B82DB9"/>
    <w:rsid w:val="00CB0664"/>
    <w:rsid w:val="00CB4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5D743"/>
  <w14:defaultImageDpi w14:val="300"/>
  <w15:docId w15:val="{51E9B82C-526A-420A-8DEB-5444893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1">
    <w:name w:val="heading 1"/>
    <w:basedOn w:val="a1"/>
    <w:next w:val="a1"/>
    <w:link w:val="12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3">
    <w:name w:val="heading 2"/>
    <w:basedOn w:val="a1"/>
    <w:next w:val="a1"/>
    <w:link w:val="24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2">
    <w:name w:val="heading 3"/>
    <w:basedOn w:val="a1"/>
    <w:next w:val="a1"/>
    <w:link w:val="33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2">
    <w:name w:val="Заголовок 1 Знак"/>
    <w:basedOn w:val="a2"/>
    <w:link w:val="1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4">
    <w:name w:val="Заголовок 2 Знак"/>
    <w:basedOn w:val="a2"/>
    <w:link w:val="2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3">
    <w:name w:val="Заголовок 3 Знак"/>
    <w:basedOn w:val="a2"/>
    <w:link w:val="3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5">
    <w:name w:val="Body Text 2"/>
    <w:basedOn w:val="a1"/>
    <w:link w:val="26"/>
    <w:uiPriority w:val="99"/>
    <w:unhideWhenUsed/>
    <w:rsid w:val="00AA1D8D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AA1D8D"/>
  </w:style>
  <w:style w:type="paragraph" w:styleId="34">
    <w:name w:val="Body Text 3"/>
    <w:basedOn w:val="a1"/>
    <w:link w:val="35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6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sid w:val="00FC693F"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6">
    <w:name w:val="toc 1"/>
    <w:basedOn w:val="a1"/>
    <w:next w:val="a1"/>
    <w:autoRedefine/>
    <w:uiPriority w:val="39"/>
    <w:semiHidden/>
    <w:unhideWhenUsed/>
    <w:rsid w:val="004704F2"/>
    <w:pPr>
      <w:spacing w:after="100"/>
    </w:pPr>
  </w:style>
  <w:style w:type="paragraph" w:styleId="2e">
    <w:name w:val="toc 2"/>
    <w:basedOn w:val="a1"/>
    <w:next w:val="a1"/>
    <w:autoRedefine/>
    <w:uiPriority w:val="39"/>
    <w:semiHidden/>
    <w:unhideWhenUsed/>
    <w:rsid w:val="004704F2"/>
    <w:pPr>
      <w:spacing w:after="100"/>
      <w:ind w:left="240"/>
    </w:pPr>
  </w:style>
  <w:style w:type="paragraph" w:styleId="39">
    <w:name w:val="toc 3"/>
    <w:basedOn w:val="a1"/>
    <w:next w:val="a1"/>
    <w:autoRedefine/>
    <w:uiPriority w:val="39"/>
    <w:semiHidden/>
    <w:unhideWhenUsed/>
    <w:rsid w:val="004704F2"/>
    <w:pPr>
      <w:spacing w:after="100"/>
      <w:ind w:left="480"/>
    </w:pPr>
  </w:style>
  <w:style w:type="numbering" w:styleId="111111">
    <w:name w:val="Outline List 2"/>
    <w:basedOn w:val="a4"/>
    <w:rsid w:val="004704F2"/>
    <w:pPr>
      <w:numPr>
        <w:numId w:val="11"/>
      </w:numPr>
    </w:pPr>
  </w:style>
  <w:style w:type="character" w:styleId="aff8">
    <w:name w:val="Hyperlink"/>
    <w:basedOn w:val="a2"/>
    <w:uiPriority w:val="99"/>
    <w:rsid w:val="004704F2"/>
    <w:rPr>
      <w:rFonts w:ascii="Arial" w:hAnsi="Arial"/>
      <w:color w:val="auto"/>
      <w:sz w:val="24"/>
      <w:u w:val="single"/>
    </w:rPr>
  </w:style>
  <w:style w:type="paragraph" w:customStyle="1" w:styleId="17">
    <w:name w:val="Заголовок 1 (без уровня)"/>
    <w:basedOn w:val="a1"/>
    <w:next w:val="af"/>
    <w:qFormat/>
    <w:rsid w:val="004704F2"/>
    <w:pPr>
      <w:keepNext/>
      <w:keepLines/>
      <w:pageBreakBefore/>
      <w:widowControl w:val="0"/>
      <w:suppressAutoHyphens/>
      <w:spacing w:after="120" w:line="240" w:lineRule="auto"/>
      <w:jc w:val="center"/>
    </w:pPr>
    <w:rPr>
      <w:rFonts w:ascii="Arial" w:hAnsi="Arial" w:cs="Times New Roman"/>
      <w:b/>
      <w:sz w:val="28"/>
      <w:szCs w:val="28"/>
      <w:lang w:val="ru-RU" w:eastAsia="ru-RU"/>
    </w:rPr>
  </w:style>
  <w:style w:type="paragraph" w:customStyle="1" w:styleId="18">
    <w:name w:val="Заголовок 1 (без цифры)"/>
    <w:basedOn w:val="11"/>
    <w:next w:val="af"/>
    <w:qFormat/>
    <w:rsid w:val="004704F2"/>
    <w:pPr>
      <w:pageBreakBefore/>
      <w:spacing w:before="120" w:after="240" w:line="240" w:lineRule="auto"/>
      <w:jc w:val="center"/>
    </w:pPr>
    <w:rPr>
      <w:rFonts w:ascii="Arial" w:eastAsia="Times New Roman" w:hAnsi="Arial" w:cs="Arial"/>
      <w:color w:val="auto"/>
      <w:kern w:val="32"/>
      <w:sz w:val="28"/>
      <w:szCs w:val="32"/>
      <w:lang w:val="ru-RU" w:eastAsia="ru-RU"/>
    </w:rPr>
  </w:style>
  <w:style w:type="paragraph" w:customStyle="1" w:styleId="aff9">
    <w:name w:val="рисунок"/>
    <w:basedOn w:val="a1"/>
    <w:rsid w:val="004704F2"/>
    <w:pPr>
      <w:keepLines/>
      <w:widowControl w:val="0"/>
      <w:suppressAutoHyphens/>
      <w:spacing w:before="120" w:after="240" w:line="240" w:lineRule="auto"/>
      <w:jc w:val="center"/>
    </w:pPr>
    <w:rPr>
      <w:rFonts w:ascii="Arial" w:hAnsi="Arial" w:cs="Arial"/>
      <w:bCs/>
      <w:kern w:val="28"/>
      <w:sz w:val="22"/>
      <w:szCs w:val="32"/>
      <w:lang w:val="ru-RU" w:eastAsia="ru-RU"/>
    </w:rPr>
  </w:style>
  <w:style w:type="paragraph" w:customStyle="1" w:styleId="1">
    <w:name w:val="Список маркированный (1 ур.)"/>
    <w:basedOn w:val="a1"/>
    <w:link w:val="19"/>
    <w:qFormat/>
    <w:rsid w:val="004704F2"/>
    <w:pPr>
      <w:numPr>
        <w:numId w:val="13"/>
      </w:numPr>
      <w:suppressAutoHyphens/>
      <w:spacing w:after="0" w:line="240" w:lineRule="auto"/>
      <w:jc w:val="both"/>
    </w:pPr>
    <w:rPr>
      <w:rFonts w:ascii="Arial" w:hAnsi="Arial" w:cs="Times New Roman"/>
      <w:sz w:val="22"/>
      <w:szCs w:val="24"/>
      <w:lang w:val="ru-RU" w:eastAsia="ru-RU"/>
    </w:rPr>
  </w:style>
  <w:style w:type="character" w:customStyle="1" w:styleId="19">
    <w:name w:val="Список маркированный (1 ур.) Знак"/>
    <w:basedOn w:val="a2"/>
    <w:link w:val="1"/>
    <w:rsid w:val="004704F2"/>
    <w:rPr>
      <w:rFonts w:ascii="Arial" w:eastAsia="Times New Roman" w:hAnsi="Arial" w:cs="Times New Roman"/>
      <w:szCs w:val="24"/>
      <w:lang w:val="ru-RU" w:eastAsia="ru-RU"/>
    </w:rPr>
  </w:style>
  <w:style w:type="paragraph" w:customStyle="1" w:styleId="10">
    <w:name w:val="Список нумерованный (1)"/>
    <w:basedOn w:val="a1"/>
    <w:qFormat/>
    <w:rsid w:val="004704F2"/>
    <w:pPr>
      <w:numPr>
        <w:numId w:val="10"/>
      </w:numPr>
      <w:suppressAutoHyphens/>
      <w:spacing w:after="0" w:line="240" w:lineRule="auto"/>
      <w:jc w:val="both"/>
    </w:pPr>
    <w:rPr>
      <w:rFonts w:ascii="Arial" w:hAnsi="Arial" w:cs="Times New Roman"/>
      <w:sz w:val="22"/>
      <w:szCs w:val="24"/>
      <w:lang w:val="ru-RU" w:eastAsia="ru-RU"/>
    </w:rPr>
  </w:style>
  <w:style w:type="paragraph" w:customStyle="1" w:styleId="-">
    <w:name w:val="таблица-текст"/>
    <w:basedOn w:val="a1"/>
    <w:link w:val="-0"/>
    <w:qFormat/>
    <w:rsid w:val="004704F2"/>
    <w:pPr>
      <w:suppressAutoHyphens/>
      <w:spacing w:after="0" w:line="240" w:lineRule="auto"/>
    </w:pPr>
    <w:rPr>
      <w:rFonts w:ascii="Arial" w:hAnsi="Arial" w:cs="Arial"/>
      <w:sz w:val="20"/>
      <w:szCs w:val="20"/>
      <w:lang w:val="ru-RU" w:eastAsia="ru-RU"/>
    </w:rPr>
  </w:style>
  <w:style w:type="character" w:customStyle="1" w:styleId="-0">
    <w:name w:val="таблица-текст Знак"/>
    <w:basedOn w:val="a2"/>
    <w:link w:val="-"/>
    <w:rsid w:val="004704F2"/>
    <w:rPr>
      <w:rFonts w:ascii="Arial" w:eastAsia="Times New Roman" w:hAnsi="Arial" w:cs="Arial"/>
      <w:sz w:val="20"/>
      <w:szCs w:val="20"/>
      <w:lang w:val="ru-RU" w:eastAsia="ru-RU"/>
    </w:rPr>
  </w:style>
  <w:style w:type="paragraph" w:customStyle="1" w:styleId="-7">
    <w:name w:val="таблица-заголовок"/>
    <w:basedOn w:val="-"/>
    <w:next w:val="-"/>
    <w:qFormat/>
    <w:rsid w:val="004704F2"/>
    <w:pPr>
      <w:keepNext/>
      <w:autoSpaceDE w:val="0"/>
      <w:autoSpaceDN w:val="0"/>
      <w:adjustRightInd w:val="0"/>
      <w:spacing w:before="60" w:after="60"/>
      <w:jc w:val="center"/>
    </w:pPr>
    <w:rPr>
      <w:color w:val="000000"/>
    </w:rPr>
  </w:style>
  <w:style w:type="paragraph" w:customStyle="1" w:styleId="-8">
    <w:name w:val="таблица-название"/>
    <w:basedOn w:val="a1"/>
    <w:link w:val="-9"/>
    <w:qFormat/>
    <w:rsid w:val="004704F2"/>
    <w:pPr>
      <w:keepNext/>
      <w:keepLines/>
      <w:widowControl w:val="0"/>
      <w:suppressAutoHyphens/>
      <w:spacing w:before="120" w:after="60" w:line="240" w:lineRule="auto"/>
      <w:jc w:val="both"/>
    </w:pPr>
    <w:rPr>
      <w:rFonts w:ascii="Arial" w:hAnsi="Arial" w:cs="Arial"/>
      <w:bCs/>
      <w:sz w:val="22"/>
      <w:szCs w:val="20"/>
      <w:lang w:val="ru-RU" w:eastAsia="ru-RU"/>
    </w:rPr>
  </w:style>
  <w:style w:type="character" w:customStyle="1" w:styleId="-9">
    <w:name w:val="таблица-название Знак"/>
    <w:basedOn w:val="a2"/>
    <w:link w:val="-8"/>
    <w:rsid w:val="004704F2"/>
    <w:rPr>
      <w:rFonts w:ascii="Arial" w:eastAsia="Times New Roman" w:hAnsi="Arial" w:cs="Arial"/>
      <w:bCs/>
      <w:szCs w:val="20"/>
      <w:lang w:val="ru-RU" w:eastAsia="ru-RU"/>
    </w:rPr>
  </w:style>
  <w:style w:type="paragraph" w:customStyle="1" w:styleId="22">
    <w:name w:val="Список нумерованный (2)"/>
    <w:basedOn w:val="10"/>
    <w:rsid w:val="004704F2"/>
    <w:pPr>
      <w:numPr>
        <w:ilvl w:val="1"/>
      </w:numPr>
    </w:pPr>
  </w:style>
  <w:style w:type="paragraph" w:customStyle="1" w:styleId="21">
    <w:name w:val="Список маркированный (2)"/>
    <w:basedOn w:val="a1"/>
    <w:rsid w:val="004704F2"/>
    <w:pPr>
      <w:numPr>
        <w:ilvl w:val="1"/>
        <w:numId w:val="14"/>
      </w:numPr>
      <w:suppressAutoHyphens/>
      <w:spacing w:after="0" w:line="240" w:lineRule="auto"/>
      <w:jc w:val="both"/>
    </w:pPr>
    <w:rPr>
      <w:rFonts w:ascii="Arial" w:hAnsi="Arial" w:cs="Times New Roman"/>
      <w:sz w:val="22"/>
      <w:szCs w:val="24"/>
      <w:lang w:eastAsia="ru-RU"/>
    </w:rPr>
  </w:style>
  <w:style w:type="paragraph" w:customStyle="1" w:styleId="31">
    <w:name w:val="Список буквенный (3 ур.)"/>
    <w:basedOn w:val="a1"/>
    <w:qFormat/>
    <w:rsid w:val="004704F2"/>
    <w:pPr>
      <w:numPr>
        <w:numId w:val="12"/>
      </w:numPr>
      <w:suppressAutoHyphens/>
      <w:spacing w:after="0" w:line="240" w:lineRule="auto"/>
      <w:jc w:val="both"/>
    </w:pPr>
    <w:rPr>
      <w:rFonts w:ascii="Arial" w:hAnsi="Arial" w:cs="Times New Roman"/>
      <w:sz w:val="22"/>
      <w:szCs w:val="24"/>
      <w:lang w:val="ru-RU" w:eastAsia="ru-RU"/>
    </w:rPr>
  </w:style>
  <w:style w:type="paragraph" w:customStyle="1" w:styleId="2f">
    <w:name w:val="Список маркированный (2 ур.)"/>
    <w:basedOn w:val="1"/>
    <w:qFormat/>
    <w:rsid w:val="004704F2"/>
    <w:pPr>
      <w:ind w:left="1475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Арсен Келохсаев</cp:lastModifiedBy>
  <cp:revision>3</cp:revision>
  <dcterms:created xsi:type="dcterms:W3CDTF">2013-12-23T23:15:00Z</dcterms:created>
  <dcterms:modified xsi:type="dcterms:W3CDTF">2026-04-14T07:11:00Z</dcterms:modified>
  <cp:category/>
</cp:coreProperties>
</file>